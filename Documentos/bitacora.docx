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0A6896" w14:paraId="340A6CF8" w14:textId="77777777">
        <w:trPr>
          <w:cantSplit/>
          <w:jc w:val="center"/>
        </w:trPr>
        <w:tc>
          <w:tcPr>
            <w:tcW w:w="10368" w:type="dxa"/>
            <w:shd w:val="clear" w:color="auto" w:fill="00A499"/>
          </w:tcPr>
          <w:p w14:paraId="0287EFE2" w14:textId="77777777" w:rsidR="000A6896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0F0344F5" w14:textId="77777777" w:rsidR="000A6896" w:rsidRDefault="000A6896">
      <w:pPr>
        <w:spacing w:after="0" w:line="60" w:lineRule="exact"/>
      </w:pPr>
    </w:p>
    <w:p w14:paraId="0B7933D6" w14:textId="77777777" w:rsidR="000A6896" w:rsidRDefault="00000000">
      <w:pPr>
        <w:pStyle w:val="Ttulo"/>
      </w:pPr>
      <w:r>
        <w:rPr>
          <w:rFonts w:ascii="Aptos Display" w:hAnsi="Aptos Display"/>
        </w:rPr>
        <w:t>Plantilla de bitácora: Portafolio Unidad 1</w:t>
      </w:r>
    </w:p>
    <w:p w14:paraId="43C6617F" w14:textId="77777777" w:rsidR="000A6896" w:rsidRDefault="00000000">
      <w:pPr>
        <w:spacing w:after="160"/>
      </w:pPr>
      <w:r>
        <w:rPr>
          <w:color w:val="394049"/>
          <w:sz w:val="23"/>
        </w:rPr>
        <w:t>Complete brevemente cada sección con evidencia verificable.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A6896" w14:paraId="2F697248" w14:textId="77777777">
        <w:trPr>
          <w:jc w:val="center"/>
        </w:trPr>
        <w:tc>
          <w:tcPr>
            <w:tcW w:w="5184" w:type="dxa"/>
            <w:shd w:val="clear" w:color="auto" w:fill="E8F5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72D4A" w14:textId="53CA4AF7" w:rsidR="000A6896" w:rsidRDefault="00000000">
            <w:r>
              <w:rPr>
                <w:b/>
                <w:color w:val="394049"/>
                <w:sz w:val="19"/>
              </w:rPr>
              <w:t>Estudiante</w:t>
            </w:r>
            <w:r w:rsidR="00661559">
              <w:rPr>
                <w:b/>
                <w:color w:val="394049"/>
                <w:sz w:val="19"/>
              </w:rPr>
              <w:t>: Almendra Paz Olivares Bravo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135CB" w14:textId="77777777" w:rsidR="000A6896" w:rsidRDefault="000A6896"/>
        </w:tc>
      </w:tr>
      <w:tr w:rsidR="000A6896" w14:paraId="2C3B25BB" w14:textId="77777777">
        <w:trPr>
          <w:jc w:val="center"/>
        </w:trPr>
        <w:tc>
          <w:tcPr>
            <w:tcW w:w="5184" w:type="dxa"/>
            <w:shd w:val="clear" w:color="auto" w:fill="E8F5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B5677" w14:textId="19F033A7" w:rsidR="000A6896" w:rsidRDefault="00000000">
            <w:pPr>
              <w:rPr>
                <w:b/>
                <w:color w:val="394049"/>
                <w:sz w:val="19"/>
              </w:rPr>
            </w:pPr>
            <w:proofErr w:type="spellStart"/>
            <w:r>
              <w:rPr>
                <w:b/>
                <w:color w:val="394049"/>
                <w:sz w:val="19"/>
              </w:rPr>
              <w:t>Repositorio</w:t>
            </w:r>
            <w:proofErr w:type="spellEnd"/>
            <w:r w:rsidR="00661559">
              <w:rPr>
                <w:b/>
                <w:color w:val="394049"/>
                <w:sz w:val="19"/>
              </w:rPr>
              <w:t>:</w:t>
            </w:r>
            <w:r w:rsidR="00812B4F">
              <w:rPr>
                <w:b/>
                <w:color w:val="394049"/>
                <w:sz w:val="19"/>
              </w:rPr>
              <w:t xml:space="preserve"> </w:t>
            </w:r>
            <w:hyperlink r:id="rId8" w:history="1">
              <w:r w:rsidR="00F307B2" w:rsidRPr="00DA6205">
                <w:rPr>
                  <w:rStyle w:val="Hipervnculo"/>
                  <w:b/>
                  <w:sz w:val="19"/>
                </w:rPr>
                <w:t>https://github.com/Almendraaaaa13/portafoliohormigon</w:t>
              </w:r>
            </w:hyperlink>
          </w:p>
          <w:p w14:paraId="7B51FD35" w14:textId="390D7D60" w:rsidR="00812B4F" w:rsidRDefault="00812B4F"/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BDE48" w14:textId="77777777" w:rsidR="000A6896" w:rsidRDefault="000A6896"/>
        </w:tc>
      </w:tr>
      <w:tr w:rsidR="000A6896" w14:paraId="3A0A4384" w14:textId="77777777">
        <w:trPr>
          <w:jc w:val="center"/>
        </w:trPr>
        <w:tc>
          <w:tcPr>
            <w:tcW w:w="5184" w:type="dxa"/>
            <w:shd w:val="clear" w:color="auto" w:fill="E8F5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34BE6" w14:textId="1B8B5657" w:rsidR="00812B4F" w:rsidRPr="00812B4F" w:rsidRDefault="00000000">
            <w:pPr>
              <w:rPr>
                <w:b/>
                <w:color w:val="394049"/>
                <w:sz w:val="19"/>
              </w:rPr>
            </w:pPr>
            <w:r>
              <w:rPr>
                <w:b/>
                <w:color w:val="394049"/>
                <w:sz w:val="19"/>
              </w:rPr>
              <w:t xml:space="preserve">Commit </w:t>
            </w:r>
            <w:proofErr w:type="spellStart"/>
            <w:r>
              <w:rPr>
                <w:b/>
                <w:color w:val="394049"/>
                <w:sz w:val="19"/>
              </w:rPr>
              <w:t>entregado</w:t>
            </w:r>
            <w:proofErr w:type="spellEnd"/>
            <w:r w:rsidR="00812B4F">
              <w:rPr>
                <w:b/>
                <w:color w:val="394049"/>
                <w:sz w:val="19"/>
              </w:rPr>
              <w:t xml:space="preserve">: </w:t>
            </w:r>
            <w:r w:rsidR="00812B4F" w:rsidRPr="00812B4F">
              <w:rPr>
                <w:u w:val="single"/>
              </w:rPr>
              <w:t>0257980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3B603" w14:textId="77777777" w:rsidR="000A6896" w:rsidRDefault="000A6896"/>
        </w:tc>
      </w:tr>
      <w:tr w:rsidR="000A6896" w14:paraId="1F487799" w14:textId="77777777">
        <w:trPr>
          <w:jc w:val="center"/>
        </w:trPr>
        <w:tc>
          <w:tcPr>
            <w:tcW w:w="5184" w:type="dxa"/>
            <w:shd w:val="clear" w:color="auto" w:fill="E8F5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D0229" w14:textId="3088A67E" w:rsidR="000A6896" w:rsidRDefault="00000000">
            <w:proofErr w:type="spellStart"/>
            <w:r>
              <w:rPr>
                <w:b/>
                <w:color w:val="394049"/>
                <w:sz w:val="19"/>
              </w:rPr>
              <w:t>Fecha</w:t>
            </w:r>
            <w:proofErr w:type="spellEnd"/>
            <w:r w:rsidR="00661559">
              <w:rPr>
                <w:b/>
                <w:color w:val="394049"/>
                <w:sz w:val="19"/>
              </w:rPr>
              <w:t>: 24/09/2026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8A540" w14:textId="77777777" w:rsidR="000A6896" w:rsidRDefault="000A6896"/>
        </w:tc>
      </w:tr>
    </w:tbl>
    <w:p w14:paraId="3A20D910" w14:textId="77777777" w:rsidR="000A6896" w:rsidRDefault="000A6896">
      <w:pPr>
        <w:spacing w:after="0" w:line="60" w:lineRule="exact"/>
      </w:pPr>
    </w:p>
    <w:p w14:paraId="1934024C" w14:textId="77777777" w:rsidR="000A6896" w:rsidRDefault="00000000">
      <w:pPr>
        <w:pStyle w:val="Ttulo1"/>
      </w:pPr>
      <w:r>
        <w:t>Entrada 1. Auditoría inicial</w:t>
      </w:r>
    </w:p>
    <w:p w14:paraId="32D0BE6F" w14:textId="37368632" w:rsidR="00661559" w:rsidRPr="00661559" w:rsidRDefault="00000000">
      <w:pPr>
        <w:keepNext/>
        <w:spacing w:after="40"/>
        <w:rPr>
          <w:b/>
          <w:color w:val="394049"/>
          <w:sz w:val="20"/>
        </w:rPr>
      </w:pPr>
      <w:r>
        <w:rPr>
          <w:b/>
          <w:color w:val="394049"/>
          <w:sz w:val="20"/>
        </w:rPr>
        <w:t>¿</w:t>
      </w:r>
      <w:proofErr w:type="spellStart"/>
      <w:r>
        <w:rPr>
          <w:b/>
          <w:color w:val="394049"/>
          <w:sz w:val="20"/>
        </w:rPr>
        <w:t>Qué</w:t>
      </w:r>
      <w:proofErr w:type="spellEnd"/>
      <w:r>
        <w:rPr>
          <w:b/>
          <w:color w:val="394049"/>
          <w:sz w:val="20"/>
        </w:rPr>
        <w:t xml:space="preserve"> </w:t>
      </w:r>
      <w:proofErr w:type="spellStart"/>
      <w:r>
        <w:rPr>
          <w:b/>
          <w:color w:val="394049"/>
          <w:sz w:val="20"/>
        </w:rPr>
        <w:t>hice</w:t>
      </w:r>
      <w:proofErr w:type="spellEnd"/>
      <w:r>
        <w:rPr>
          <w:b/>
          <w:color w:val="394049"/>
          <w:sz w:val="20"/>
        </w:rPr>
        <w:t>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35F0592F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52DB7C9" w14:textId="75D765E8" w:rsidR="000A6896" w:rsidRDefault="00E21D25">
            <w:pPr>
              <w:spacing w:after="0" w:line="240" w:lineRule="auto"/>
            </w:pPr>
            <w:r w:rsidRPr="00E21D25">
              <w:rPr>
                <w:sz w:val="18"/>
              </w:rPr>
              <w:t xml:space="preserve">En primer </w:t>
            </w:r>
            <w:proofErr w:type="spellStart"/>
            <w:r w:rsidRPr="00E21D25">
              <w:rPr>
                <w:sz w:val="18"/>
              </w:rPr>
              <w:t>lugar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descargue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los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archivos</w:t>
            </w:r>
            <w:proofErr w:type="spellEnd"/>
            <w:r w:rsidRPr="00E21D25">
              <w:rPr>
                <w:sz w:val="18"/>
              </w:rPr>
              <w:t xml:space="preserve"> de u virtual, </w:t>
            </w:r>
            <w:proofErr w:type="spellStart"/>
            <w:r w:rsidRPr="00E21D25">
              <w:rPr>
                <w:sz w:val="18"/>
              </w:rPr>
              <w:t>los</w:t>
            </w:r>
            <w:proofErr w:type="spellEnd"/>
            <w:r w:rsidRPr="00E21D25">
              <w:rPr>
                <w:sz w:val="18"/>
              </w:rPr>
              <w:t xml:space="preserve"> revise uno a uno para </w:t>
            </w:r>
            <w:proofErr w:type="spellStart"/>
            <w:r w:rsidRPr="00E21D25">
              <w:rPr>
                <w:sz w:val="18"/>
              </w:rPr>
              <w:t>identificar</w:t>
            </w:r>
            <w:proofErr w:type="spellEnd"/>
            <w:r w:rsidRPr="00E21D25">
              <w:rPr>
                <w:sz w:val="18"/>
              </w:rPr>
              <w:t xml:space="preserve"> que </w:t>
            </w:r>
            <w:proofErr w:type="spellStart"/>
            <w:r w:rsidRPr="00E21D25">
              <w:rPr>
                <w:sz w:val="18"/>
              </w:rPr>
              <w:t>elementos</w:t>
            </w:r>
            <w:proofErr w:type="spellEnd"/>
            <w:r w:rsidRPr="00E21D25">
              <w:rPr>
                <w:sz w:val="18"/>
              </w:rPr>
              <w:t xml:space="preserve"> hay </w:t>
            </w:r>
            <w:proofErr w:type="spellStart"/>
            <w:r w:rsidRPr="00E21D25">
              <w:rPr>
                <w:sz w:val="18"/>
              </w:rPr>
              <w:t>en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cada</w:t>
            </w:r>
            <w:proofErr w:type="spellEnd"/>
            <w:r w:rsidRPr="00E21D25">
              <w:rPr>
                <w:sz w:val="18"/>
              </w:rPr>
              <w:t xml:space="preserve"> uno, abri </w:t>
            </w:r>
            <w:proofErr w:type="spellStart"/>
            <w:r w:rsidRPr="00E21D25">
              <w:rPr>
                <w:sz w:val="18"/>
              </w:rPr>
              <w:t>el</w:t>
            </w:r>
            <w:proofErr w:type="spellEnd"/>
            <w:r w:rsidRPr="00E21D25">
              <w:rPr>
                <w:sz w:val="18"/>
              </w:rPr>
              <w:t xml:space="preserve"> archive zip </w:t>
            </w:r>
            <w:proofErr w:type="spellStart"/>
            <w:r w:rsidRPr="00E21D25">
              <w:rPr>
                <w:sz w:val="18"/>
              </w:rPr>
              <w:t>descomprimiendolo</w:t>
            </w:r>
            <w:proofErr w:type="spellEnd"/>
            <w:r w:rsidRPr="00E21D25">
              <w:rPr>
                <w:sz w:val="18"/>
              </w:rPr>
              <w:t xml:space="preserve">, sin </w:t>
            </w:r>
            <w:proofErr w:type="spellStart"/>
            <w:r w:rsidRPr="00E21D25">
              <w:rPr>
                <w:sz w:val="18"/>
              </w:rPr>
              <w:t>modificar</w:t>
            </w:r>
            <w:proofErr w:type="spellEnd"/>
            <w:r w:rsidRPr="00E21D25">
              <w:rPr>
                <w:sz w:val="18"/>
              </w:rPr>
              <w:t xml:space="preserve"> nada de lo que </w:t>
            </w:r>
            <w:proofErr w:type="spellStart"/>
            <w:r w:rsidRPr="00E21D25">
              <w:rPr>
                <w:sz w:val="18"/>
              </w:rPr>
              <w:t>contiene</w:t>
            </w:r>
            <w:proofErr w:type="spellEnd"/>
            <w:r w:rsidRPr="00E21D25">
              <w:rPr>
                <w:sz w:val="18"/>
              </w:rPr>
              <w:t xml:space="preserve"> y </w:t>
            </w:r>
            <w:proofErr w:type="spellStart"/>
            <w:r w:rsidRPr="00E21D25">
              <w:rPr>
                <w:sz w:val="18"/>
              </w:rPr>
              <w:t>asi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identifique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los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problemas</w:t>
            </w:r>
            <w:proofErr w:type="spellEnd"/>
            <w:r w:rsidRPr="00E21D25">
              <w:rPr>
                <w:sz w:val="18"/>
              </w:rPr>
              <w:t xml:space="preserve"> mas </w:t>
            </w:r>
            <w:proofErr w:type="spellStart"/>
            <w:r w:rsidRPr="00E21D25">
              <w:rPr>
                <w:sz w:val="18"/>
              </w:rPr>
              <w:t>importantes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en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el</w:t>
            </w:r>
            <w:proofErr w:type="spellEnd"/>
            <w:r w:rsidRPr="00E21D25">
              <w:rPr>
                <w:sz w:val="18"/>
              </w:rPr>
              <w:t xml:space="preserve"> zip.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0583F24C" w14:textId="5F3AE276" w:rsidR="00661559" w:rsidRDefault="00000000">
      <w:pPr>
        <w:keepNext/>
        <w:spacing w:after="40"/>
        <w:rPr>
          <w:b/>
          <w:color w:val="394049"/>
          <w:sz w:val="20"/>
        </w:rPr>
      </w:pPr>
      <w:r>
        <w:rPr>
          <w:b/>
          <w:color w:val="394049"/>
          <w:sz w:val="20"/>
        </w:rPr>
        <w:t>¿</w:t>
      </w:r>
      <w:proofErr w:type="spellStart"/>
      <w:r>
        <w:rPr>
          <w:b/>
          <w:color w:val="394049"/>
          <w:sz w:val="20"/>
        </w:rPr>
        <w:t>Qué</w:t>
      </w:r>
      <w:proofErr w:type="spellEnd"/>
      <w:r>
        <w:rPr>
          <w:b/>
          <w:color w:val="394049"/>
          <w:sz w:val="20"/>
        </w:rPr>
        <w:t xml:space="preserve"> </w:t>
      </w:r>
      <w:proofErr w:type="spellStart"/>
      <w:r>
        <w:rPr>
          <w:b/>
          <w:color w:val="394049"/>
          <w:sz w:val="20"/>
        </w:rPr>
        <w:t>evidencia</w:t>
      </w:r>
      <w:proofErr w:type="spellEnd"/>
      <w:r>
        <w:rPr>
          <w:b/>
          <w:color w:val="394049"/>
          <w:sz w:val="20"/>
        </w:rPr>
        <w:t xml:space="preserve"> </w:t>
      </w:r>
      <w:proofErr w:type="spellStart"/>
      <w:r>
        <w:rPr>
          <w:b/>
          <w:color w:val="394049"/>
          <w:sz w:val="20"/>
        </w:rPr>
        <w:t>demuestra</w:t>
      </w:r>
      <w:proofErr w:type="spellEnd"/>
      <w:r>
        <w:rPr>
          <w:b/>
          <w:color w:val="394049"/>
          <w:sz w:val="20"/>
        </w:rPr>
        <w:t xml:space="preserve"> </w:t>
      </w:r>
      <w:proofErr w:type="spellStart"/>
      <w:r>
        <w:rPr>
          <w:b/>
          <w:color w:val="394049"/>
          <w:sz w:val="20"/>
        </w:rPr>
        <w:t>el</w:t>
      </w:r>
      <w:proofErr w:type="spellEnd"/>
      <w:r>
        <w:rPr>
          <w:b/>
          <w:color w:val="394049"/>
          <w:sz w:val="20"/>
        </w:rPr>
        <w:t xml:space="preserve"> </w:t>
      </w:r>
      <w:proofErr w:type="spellStart"/>
      <w:r>
        <w:rPr>
          <w:b/>
          <w:color w:val="394049"/>
          <w:sz w:val="20"/>
        </w:rPr>
        <w:t>cambio</w:t>
      </w:r>
      <w:proofErr w:type="spellEnd"/>
      <w:r>
        <w:rPr>
          <w:b/>
          <w:color w:val="394049"/>
          <w:sz w:val="20"/>
        </w:rPr>
        <w:t xml:space="preserve"> o </w:t>
      </w:r>
      <w:proofErr w:type="spellStart"/>
      <w:r>
        <w:rPr>
          <w:b/>
          <w:color w:val="394049"/>
          <w:sz w:val="20"/>
        </w:rPr>
        <w:t>aprendizaje</w:t>
      </w:r>
      <w:proofErr w:type="spellEnd"/>
      <w:r>
        <w:rPr>
          <w:b/>
          <w:color w:val="394049"/>
          <w:sz w:val="20"/>
        </w:rPr>
        <w:t>?</w:t>
      </w:r>
    </w:p>
    <w:p w14:paraId="22EB0922" w14:textId="542A236C" w:rsidR="00E21D25" w:rsidRPr="00661559" w:rsidRDefault="00E21D25">
      <w:pPr>
        <w:keepNext/>
        <w:spacing w:after="40"/>
        <w:rPr>
          <w:b/>
          <w:color w:val="394049"/>
          <w:sz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7697D6B6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66163ED" w14:textId="77777777" w:rsidR="00E21D25" w:rsidRPr="00E21D25" w:rsidRDefault="00E21D25" w:rsidP="00E21D25">
            <w:pPr>
              <w:spacing w:after="0" w:line="240" w:lineRule="auto"/>
              <w:rPr>
                <w:sz w:val="18"/>
              </w:rPr>
            </w:pPr>
            <w:r w:rsidRPr="00E21D25">
              <w:rPr>
                <w:sz w:val="18"/>
              </w:rPr>
              <w:t xml:space="preserve">La </w:t>
            </w:r>
            <w:proofErr w:type="spellStart"/>
            <w:r w:rsidRPr="00E21D25">
              <w:rPr>
                <w:sz w:val="18"/>
              </w:rPr>
              <w:t>evidencia</w:t>
            </w:r>
            <w:proofErr w:type="spellEnd"/>
            <w:r w:rsidRPr="00E21D25">
              <w:rPr>
                <w:sz w:val="18"/>
              </w:rPr>
              <w:t xml:space="preserve"> de </w:t>
            </w:r>
            <w:proofErr w:type="spellStart"/>
            <w:r w:rsidRPr="00E21D25">
              <w:rPr>
                <w:sz w:val="18"/>
              </w:rPr>
              <w:t>esta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etapa</w:t>
            </w:r>
            <w:proofErr w:type="spellEnd"/>
            <w:r w:rsidRPr="00E21D25">
              <w:rPr>
                <w:sz w:val="18"/>
              </w:rPr>
              <w:t xml:space="preserve"> es la revision que </w:t>
            </w:r>
            <w:proofErr w:type="spellStart"/>
            <w:r w:rsidRPr="00E21D25">
              <w:rPr>
                <w:sz w:val="18"/>
              </w:rPr>
              <w:t>realice</w:t>
            </w:r>
            <w:proofErr w:type="spellEnd"/>
            <w:r w:rsidRPr="00E21D25">
              <w:rPr>
                <w:sz w:val="18"/>
              </w:rPr>
              <w:t xml:space="preserve"> al </w:t>
            </w:r>
            <w:proofErr w:type="spellStart"/>
            <w:r w:rsidRPr="00E21D25">
              <w:rPr>
                <w:sz w:val="18"/>
              </w:rPr>
              <w:t>inicio</w:t>
            </w:r>
            <w:proofErr w:type="spellEnd"/>
            <w:r w:rsidRPr="00E21D25">
              <w:rPr>
                <w:sz w:val="18"/>
              </w:rPr>
              <w:t xml:space="preserve">. </w:t>
            </w:r>
            <w:proofErr w:type="spellStart"/>
            <w:r w:rsidRPr="00E21D25">
              <w:rPr>
                <w:sz w:val="18"/>
              </w:rPr>
              <w:t>Presentando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los</w:t>
            </w:r>
            <w:proofErr w:type="spellEnd"/>
            <w:r w:rsidRPr="00E21D25">
              <w:rPr>
                <w:sz w:val="18"/>
              </w:rPr>
              <w:t xml:space="preserve"> 5 </w:t>
            </w:r>
            <w:proofErr w:type="spellStart"/>
            <w:r w:rsidRPr="00E21D25">
              <w:rPr>
                <w:sz w:val="18"/>
              </w:rPr>
              <w:t>problemas</w:t>
            </w:r>
            <w:proofErr w:type="spellEnd"/>
            <w:r w:rsidRPr="00E21D25">
              <w:rPr>
                <w:sz w:val="18"/>
              </w:rPr>
              <w:t xml:space="preserve"> de </w:t>
            </w:r>
            <w:proofErr w:type="spellStart"/>
            <w:r w:rsidRPr="00E21D25">
              <w:rPr>
                <w:sz w:val="18"/>
              </w:rPr>
              <w:t>resproducibilidad</w:t>
            </w:r>
            <w:proofErr w:type="spellEnd"/>
            <w:r w:rsidRPr="00E21D25">
              <w:rPr>
                <w:sz w:val="18"/>
              </w:rPr>
              <w:t xml:space="preserve"> y </w:t>
            </w:r>
            <w:proofErr w:type="spellStart"/>
            <w:r w:rsidRPr="00E21D25">
              <w:rPr>
                <w:sz w:val="18"/>
              </w:rPr>
              <w:t>trazabilidad</w:t>
            </w:r>
            <w:proofErr w:type="spellEnd"/>
            <w:r w:rsidRPr="00E21D25">
              <w:rPr>
                <w:sz w:val="18"/>
              </w:rPr>
              <w:t xml:space="preserve"> que </w:t>
            </w:r>
            <w:proofErr w:type="spellStart"/>
            <w:r w:rsidRPr="00E21D25">
              <w:rPr>
                <w:sz w:val="18"/>
              </w:rPr>
              <w:t>identifique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en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el</w:t>
            </w:r>
            <w:proofErr w:type="spellEnd"/>
            <w:r w:rsidRPr="00E21D25">
              <w:rPr>
                <w:sz w:val="18"/>
              </w:rPr>
              <w:t xml:space="preserve"> Proyecto </w:t>
            </w:r>
            <w:proofErr w:type="spellStart"/>
            <w:r w:rsidRPr="00E21D25">
              <w:rPr>
                <w:sz w:val="18"/>
              </w:rPr>
              <w:t>heredado</w:t>
            </w:r>
            <w:proofErr w:type="spellEnd"/>
            <w:r w:rsidRPr="00E21D25">
              <w:rPr>
                <w:sz w:val="18"/>
              </w:rPr>
              <w:t xml:space="preserve">. </w:t>
            </w:r>
          </w:p>
          <w:p w14:paraId="014353D1" w14:textId="77777777" w:rsidR="00E21D25" w:rsidRPr="00E21D25" w:rsidRDefault="00E21D25" w:rsidP="00E21D25">
            <w:pPr>
              <w:spacing w:after="0" w:line="240" w:lineRule="auto"/>
              <w:rPr>
                <w:sz w:val="18"/>
              </w:rPr>
            </w:pPr>
            <w:r w:rsidRPr="00E21D25">
              <w:rPr>
                <w:sz w:val="18"/>
              </w:rPr>
              <w:t xml:space="preserve">En primer </w:t>
            </w:r>
            <w:proofErr w:type="spellStart"/>
            <w:r w:rsidRPr="00E21D25">
              <w:rPr>
                <w:sz w:val="18"/>
              </w:rPr>
              <w:t>lugar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encontre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una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falta</w:t>
            </w:r>
            <w:proofErr w:type="spellEnd"/>
            <w:r w:rsidRPr="00E21D25">
              <w:rPr>
                <w:sz w:val="18"/>
              </w:rPr>
              <w:t xml:space="preserve"> de </w:t>
            </w:r>
            <w:proofErr w:type="spellStart"/>
            <w:r w:rsidRPr="00E21D25">
              <w:rPr>
                <w:sz w:val="18"/>
              </w:rPr>
              <w:t>claridad</w:t>
            </w:r>
            <w:proofErr w:type="spellEnd"/>
            <w:r w:rsidRPr="00E21D25">
              <w:rPr>
                <w:sz w:val="18"/>
              </w:rPr>
              <w:t xml:space="preserve"> con las versions de Excel, </w:t>
            </w:r>
            <w:proofErr w:type="spellStart"/>
            <w:r w:rsidRPr="00E21D25">
              <w:rPr>
                <w:sz w:val="18"/>
              </w:rPr>
              <w:t>ya</w:t>
            </w:r>
            <w:proofErr w:type="spellEnd"/>
            <w:r w:rsidRPr="00E21D25">
              <w:rPr>
                <w:sz w:val="18"/>
              </w:rPr>
              <w:t xml:space="preserve"> que hay </w:t>
            </w:r>
            <w:proofErr w:type="spellStart"/>
            <w:r w:rsidRPr="00E21D25">
              <w:rPr>
                <w:sz w:val="18"/>
              </w:rPr>
              <w:t>algunas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plantillas</w:t>
            </w:r>
            <w:proofErr w:type="spellEnd"/>
            <w:r w:rsidRPr="00E21D25">
              <w:rPr>
                <w:sz w:val="18"/>
              </w:rPr>
              <w:t xml:space="preserve"> que </w:t>
            </w:r>
            <w:proofErr w:type="spellStart"/>
            <w:r w:rsidRPr="00E21D25">
              <w:rPr>
                <w:sz w:val="18"/>
              </w:rPr>
              <w:t>tienen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casi</w:t>
            </w:r>
            <w:proofErr w:type="spellEnd"/>
            <w:r w:rsidRPr="00E21D25">
              <w:rPr>
                <w:sz w:val="18"/>
              </w:rPr>
              <w:t xml:space="preserve"> la </w:t>
            </w:r>
            <w:proofErr w:type="spellStart"/>
            <w:r w:rsidRPr="00E21D25">
              <w:rPr>
                <w:sz w:val="18"/>
              </w:rPr>
              <w:t>misma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informacion</w:t>
            </w:r>
            <w:proofErr w:type="spellEnd"/>
            <w:r w:rsidRPr="00E21D25">
              <w:rPr>
                <w:sz w:val="18"/>
              </w:rPr>
              <w:t xml:space="preserve">, </w:t>
            </w:r>
            <w:proofErr w:type="spellStart"/>
            <w:r w:rsidRPr="00E21D25">
              <w:rPr>
                <w:sz w:val="18"/>
              </w:rPr>
              <w:t>pero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una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tiene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el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nombre</w:t>
            </w:r>
            <w:proofErr w:type="spellEnd"/>
            <w:r w:rsidRPr="00E21D25">
              <w:rPr>
                <w:sz w:val="18"/>
              </w:rPr>
              <w:t xml:space="preserve"> FINAL y solo cambia </w:t>
            </w:r>
            <w:proofErr w:type="spellStart"/>
            <w:r w:rsidRPr="00E21D25">
              <w:rPr>
                <w:sz w:val="18"/>
              </w:rPr>
              <w:t>muy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poca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información</w:t>
            </w:r>
            <w:proofErr w:type="spellEnd"/>
            <w:r w:rsidRPr="00E21D25">
              <w:rPr>
                <w:sz w:val="18"/>
              </w:rPr>
              <w:t xml:space="preserve">, </w:t>
            </w:r>
            <w:proofErr w:type="spellStart"/>
            <w:r w:rsidRPr="00E21D25">
              <w:rPr>
                <w:sz w:val="18"/>
              </w:rPr>
              <w:t>por</w:t>
            </w:r>
            <w:proofErr w:type="spellEnd"/>
            <w:r w:rsidRPr="00E21D25">
              <w:rPr>
                <w:sz w:val="18"/>
              </w:rPr>
              <w:t xml:space="preserve"> lo </w:t>
            </w:r>
            <w:proofErr w:type="spellStart"/>
            <w:r w:rsidRPr="00E21D25">
              <w:rPr>
                <w:sz w:val="18"/>
              </w:rPr>
              <w:t>cual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puede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confundir</w:t>
            </w:r>
            <w:proofErr w:type="spellEnd"/>
            <w:r w:rsidRPr="00E21D25">
              <w:rPr>
                <w:sz w:val="18"/>
              </w:rPr>
              <w:t xml:space="preserve">, </w:t>
            </w:r>
            <w:proofErr w:type="spellStart"/>
            <w:r w:rsidRPr="00E21D25">
              <w:rPr>
                <w:sz w:val="18"/>
              </w:rPr>
              <w:t>ya</w:t>
            </w:r>
            <w:proofErr w:type="spellEnd"/>
            <w:r w:rsidRPr="00E21D25">
              <w:rPr>
                <w:sz w:val="18"/>
              </w:rPr>
              <w:t xml:space="preserve"> que solo hay que </w:t>
            </w:r>
            <w:proofErr w:type="spellStart"/>
            <w:r w:rsidRPr="00E21D25">
              <w:rPr>
                <w:sz w:val="18"/>
              </w:rPr>
              <w:t>dejar</w:t>
            </w:r>
            <w:proofErr w:type="spellEnd"/>
            <w:r w:rsidRPr="00E21D25">
              <w:rPr>
                <w:sz w:val="18"/>
              </w:rPr>
              <w:t xml:space="preserve"> la </w:t>
            </w:r>
            <w:proofErr w:type="spellStart"/>
            <w:r w:rsidRPr="00E21D25">
              <w:rPr>
                <w:sz w:val="18"/>
              </w:rPr>
              <w:t>definitiva</w:t>
            </w:r>
            <w:proofErr w:type="spellEnd"/>
            <w:r w:rsidRPr="00E21D25">
              <w:rPr>
                <w:sz w:val="18"/>
              </w:rPr>
              <w:t xml:space="preserve">, no hay </w:t>
            </w:r>
            <w:proofErr w:type="spellStart"/>
            <w:r w:rsidRPr="00E21D25">
              <w:rPr>
                <w:sz w:val="18"/>
              </w:rPr>
              <w:t>como</w:t>
            </w:r>
            <w:proofErr w:type="spellEnd"/>
            <w:r w:rsidRPr="00E21D25">
              <w:rPr>
                <w:sz w:val="18"/>
              </w:rPr>
              <w:t xml:space="preserve"> saber </w:t>
            </w:r>
            <w:proofErr w:type="spellStart"/>
            <w:r w:rsidRPr="00E21D25">
              <w:rPr>
                <w:sz w:val="18"/>
              </w:rPr>
              <w:t>cual</w:t>
            </w:r>
            <w:proofErr w:type="spellEnd"/>
            <w:r w:rsidRPr="00E21D25">
              <w:rPr>
                <w:sz w:val="18"/>
              </w:rPr>
              <w:t xml:space="preserve"> es </w:t>
            </w:r>
            <w:proofErr w:type="spellStart"/>
            <w:r w:rsidRPr="00E21D25">
              <w:rPr>
                <w:sz w:val="18"/>
              </w:rPr>
              <w:t>el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archivo</w:t>
            </w:r>
            <w:proofErr w:type="spellEnd"/>
            <w:r w:rsidRPr="00E21D25">
              <w:rPr>
                <w:sz w:val="18"/>
              </w:rPr>
              <w:t xml:space="preserve"> real </w:t>
            </w:r>
            <w:proofErr w:type="spellStart"/>
            <w:r w:rsidRPr="00E21D25">
              <w:rPr>
                <w:sz w:val="18"/>
              </w:rPr>
              <w:t>definitivo</w:t>
            </w:r>
            <w:proofErr w:type="spellEnd"/>
            <w:r w:rsidRPr="00E21D25">
              <w:rPr>
                <w:sz w:val="18"/>
              </w:rPr>
              <w:t xml:space="preserve">. Para </w:t>
            </w:r>
            <w:proofErr w:type="spellStart"/>
            <w:r w:rsidRPr="00E21D25">
              <w:rPr>
                <w:sz w:val="18"/>
              </w:rPr>
              <w:t>este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problema</w:t>
            </w:r>
            <w:proofErr w:type="spellEnd"/>
            <w:r w:rsidRPr="00E21D25">
              <w:rPr>
                <w:sz w:val="18"/>
              </w:rPr>
              <w:t xml:space="preserve"> lo </w:t>
            </w:r>
            <w:proofErr w:type="spellStart"/>
            <w:r w:rsidRPr="00E21D25">
              <w:rPr>
                <w:sz w:val="18"/>
              </w:rPr>
              <w:t>mejor</w:t>
            </w:r>
            <w:proofErr w:type="spellEnd"/>
            <w:r w:rsidRPr="00E21D25">
              <w:rPr>
                <w:sz w:val="18"/>
              </w:rPr>
              <w:t xml:space="preserve"> es </w:t>
            </w:r>
            <w:proofErr w:type="spellStart"/>
            <w:r w:rsidRPr="00E21D25">
              <w:rPr>
                <w:sz w:val="18"/>
              </w:rPr>
              <w:t>dejar</w:t>
            </w:r>
            <w:proofErr w:type="spellEnd"/>
            <w:r w:rsidRPr="00E21D25">
              <w:rPr>
                <w:sz w:val="18"/>
              </w:rPr>
              <w:t xml:space="preserve"> solo un </w:t>
            </w:r>
            <w:proofErr w:type="spellStart"/>
            <w:r w:rsidRPr="00E21D25">
              <w:rPr>
                <w:sz w:val="18"/>
              </w:rPr>
              <w:t>archivo</w:t>
            </w:r>
            <w:proofErr w:type="spellEnd"/>
            <w:r w:rsidRPr="00E21D25">
              <w:rPr>
                <w:sz w:val="18"/>
              </w:rPr>
              <w:t xml:space="preserve"> final y </w:t>
            </w:r>
            <w:proofErr w:type="spellStart"/>
            <w:r w:rsidRPr="00E21D25">
              <w:rPr>
                <w:sz w:val="18"/>
              </w:rPr>
              <w:t>limpio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en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vez</w:t>
            </w:r>
            <w:proofErr w:type="spellEnd"/>
            <w:r w:rsidRPr="00E21D25">
              <w:rPr>
                <w:sz w:val="18"/>
              </w:rPr>
              <w:t xml:space="preserve"> de </w:t>
            </w:r>
            <w:proofErr w:type="spellStart"/>
            <w:r w:rsidRPr="00E21D25">
              <w:rPr>
                <w:sz w:val="18"/>
              </w:rPr>
              <w:t>cambiar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el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proofErr w:type="gramStart"/>
            <w:r w:rsidRPr="00E21D25">
              <w:rPr>
                <w:sz w:val="18"/>
              </w:rPr>
              <w:t>nombre</w:t>
            </w:r>
            <w:proofErr w:type="spellEnd"/>
            <w:r w:rsidRPr="00E21D25">
              <w:rPr>
                <w:sz w:val="18"/>
              </w:rPr>
              <w:t xml:space="preserve">  </w:t>
            </w:r>
            <w:proofErr w:type="spellStart"/>
            <w:r w:rsidRPr="00E21D25">
              <w:rPr>
                <w:sz w:val="18"/>
              </w:rPr>
              <w:t>cada</w:t>
            </w:r>
            <w:proofErr w:type="spellEnd"/>
            <w:proofErr w:type="gram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vez</w:t>
            </w:r>
            <w:proofErr w:type="spellEnd"/>
            <w:r w:rsidRPr="00E21D25">
              <w:rPr>
                <w:sz w:val="18"/>
              </w:rPr>
              <w:t xml:space="preserve"> que se </w:t>
            </w:r>
            <w:proofErr w:type="spellStart"/>
            <w:r w:rsidRPr="00E21D25">
              <w:rPr>
                <w:sz w:val="18"/>
              </w:rPr>
              <w:t>modifica</w:t>
            </w:r>
            <w:proofErr w:type="spellEnd"/>
            <w:r w:rsidRPr="00E21D25">
              <w:rPr>
                <w:sz w:val="18"/>
              </w:rPr>
              <w:t>.</w:t>
            </w:r>
          </w:p>
          <w:p w14:paraId="0EF32ECD" w14:textId="77777777" w:rsidR="00E21D25" w:rsidRPr="00E21D25" w:rsidRDefault="00E21D25" w:rsidP="00E21D25">
            <w:pPr>
              <w:spacing w:after="0" w:line="240" w:lineRule="auto"/>
              <w:rPr>
                <w:sz w:val="18"/>
              </w:rPr>
            </w:pPr>
            <w:r w:rsidRPr="00E21D25">
              <w:rPr>
                <w:sz w:val="18"/>
              </w:rPr>
              <w:t xml:space="preserve">Como Segundo </w:t>
            </w:r>
            <w:proofErr w:type="spellStart"/>
            <w:r w:rsidRPr="00E21D25">
              <w:rPr>
                <w:sz w:val="18"/>
              </w:rPr>
              <w:t>problema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encontre</w:t>
            </w:r>
            <w:proofErr w:type="spellEnd"/>
            <w:r w:rsidRPr="00E21D25">
              <w:rPr>
                <w:sz w:val="18"/>
              </w:rPr>
              <w:t xml:space="preserve"> que </w:t>
            </w:r>
            <w:proofErr w:type="spellStart"/>
            <w:r w:rsidRPr="00E21D25">
              <w:rPr>
                <w:sz w:val="18"/>
              </w:rPr>
              <w:t>estan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todos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los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archivos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en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una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misma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carpeta</w:t>
            </w:r>
            <w:proofErr w:type="spellEnd"/>
            <w:r w:rsidRPr="00E21D25">
              <w:rPr>
                <w:sz w:val="18"/>
              </w:rPr>
              <w:t xml:space="preserve">, </w:t>
            </w:r>
            <w:proofErr w:type="spellStart"/>
            <w:r w:rsidRPr="00E21D25">
              <w:rPr>
                <w:sz w:val="18"/>
              </w:rPr>
              <w:t>todo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mezclado</w:t>
            </w:r>
            <w:proofErr w:type="spellEnd"/>
            <w:r w:rsidRPr="00E21D25">
              <w:rPr>
                <w:sz w:val="18"/>
              </w:rPr>
              <w:t xml:space="preserve"> y sin </w:t>
            </w:r>
            <w:proofErr w:type="spellStart"/>
            <w:r w:rsidRPr="00E21D25">
              <w:rPr>
                <w:sz w:val="18"/>
              </w:rPr>
              <w:t>organización</w:t>
            </w:r>
            <w:proofErr w:type="spellEnd"/>
            <w:r w:rsidRPr="00E21D25">
              <w:rPr>
                <w:sz w:val="18"/>
              </w:rPr>
              <w:t xml:space="preserve">. Como </w:t>
            </w:r>
            <w:proofErr w:type="spellStart"/>
            <w:r w:rsidRPr="00E21D25">
              <w:rPr>
                <w:sz w:val="18"/>
              </w:rPr>
              <w:t>propuesta</w:t>
            </w:r>
            <w:proofErr w:type="spellEnd"/>
            <w:r w:rsidRPr="00E21D25">
              <w:rPr>
                <w:sz w:val="18"/>
              </w:rPr>
              <w:t xml:space="preserve"> de </w:t>
            </w:r>
            <w:proofErr w:type="spellStart"/>
            <w:r w:rsidRPr="00E21D25">
              <w:rPr>
                <w:sz w:val="18"/>
              </w:rPr>
              <w:t>mejora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yo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armaria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carpetas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distintas</w:t>
            </w:r>
            <w:proofErr w:type="spellEnd"/>
            <w:r w:rsidRPr="00E21D25">
              <w:rPr>
                <w:sz w:val="18"/>
              </w:rPr>
              <w:t xml:space="preserve"> para </w:t>
            </w:r>
            <w:proofErr w:type="spellStart"/>
            <w:r w:rsidRPr="00E21D25">
              <w:rPr>
                <w:sz w:val="18"/>
              </w:rPr>
              <w:t>separar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por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logica</w:t>
            </w:r>
            <w:proofErr w:type="spellEnd"/>
            <w:r w:rsidRPr="00E21D25">
              <w:rPr>
                <w:sz w:val="18"/>
              </w:rPr>
              <w:t xml:space="preserve">, </w:t>
            </w:r>
            <w:proofErr w:type="spellStart"/>
            <w:r w:rsidRPr="00E21D25">
              <w:rPr>
                <w:sz w:val="18"/>
              </w:rPr>
              <w:t>por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ejemplo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poner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una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donde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esten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todos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los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datos</w:t>
            </w:r>
            <w:proofErr w:type="spellEnd"/>
            <w:r w:rsidRPr="00E21D25">
              <w:rPr>
                <w:sz w:val="18"/>
              </w:rPr>
              <w:t xml:space="preserve">, </w:t>
            </w:r>
            <w:proofErr w:type="spellStart"/>
            <w:r w:rsidRPr="00E21D25">
              <w:rPr>
                <w:sz w:val="18"/>
              </w:rPr>
              <w:t>todos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los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procesos</w:t>
            </w:r>
            <w:proofErr w:type="spellEnd"/>
            <w:r w:rsidRPr="00E21D25">
              <w:rPr>
                <w:sz w:val="18"/>
              </w:rPr>
              <w:t xml:space="preserve">, </w:t>
            </w:r>
            <w:proofErr w:type="spellStart"/>
            <w:r w:rsidRPr="00E21D25">
              <w:rPr>
                <w:sz w:val="18"/>
              </w:rPr>
              <w:t>etc</w:t>
            </w:r>
            <w:proofErr w:type="spellEnd"/>
            <w:r w:rsidRPr="00E21D25">
              <w:rPr>
                <w:sz w:val="18"/>
              </w:rPr>
              <w:t xml:space="preserve">, y mover ahi </w:t>
            </w:r>
            <w:proofErr w:type="spellStart"/>
            <w:r w:rsidRPr="00E21D25">
              <w:rPr>
                <w:sz w:val="18"/>
              </w:rPr>
              <w:t>los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archivos</w:t>
            </w:r>
            <w:proofErr w:type="spellEnd"/>
            <w:r w:rsidRPr="00E21D25">
              <w:rPr>
                <w:sz w:val="18"/>
              </w:rPr>
              <w:t xml:space="preserve"> que </w:t>
            </w:r>
            <w:proofErr w:type="spellStart"/>
            <w:r w:rsidRPr="00E21D25">
              <w:rPr>
                <w:sz w:val="18"/>
              </w:rPr>
              <w:t>correspondan</w:t>
            </w:r>
            <w:proofErr w:type="spellEnd"/>
            <w:r w:rsidRPr="00E21D25">
              <w:rPr>
                <w:sz w:val="18"/>
              </w:rPr>
              <w:t xml:space="preserve"> a </w:t>
            </w:r>
            <w:proofErr w:type="spellStart"/>
            <w:r w:rsidRPr="00E21D25">
              <w:rPr>
                <w:sz w:val="18"/>
              </w:rPr>
              <w:t>cada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una</w:t>
            </w:r>
            <w:proofErr w:type="spellEnd"/>
            <w:r w:rsidRPr="00E21D25">
              <w:rPr>
                <w:sz w:val="18"/>
              </w:rPr>
              <w:t>.</w:t>
            </w:r>
          </w:p>
          <w:p w14:paraId="225738F4" w14:textId="77777777" w:rsidR="00E21D25" w:rsidRPr="00E21D25" w:rsidRDefault="00E21D25" w:rsidP="00E21D25">
            <w:pPr>
              <w:spacing w:after="0" w:line="240" w:lineRule="auto"/>
              <w:rPr>
                <w:sz w:val="18"/>
              </w:rPr>
            </w:pPr>
            <w:r w:rsidRPr="00E21D25">
              <w:rPr>
                <w:sz w:val="18"/>
              </w:rPr>
              <w:t xml:space="preserve">Como </w:t>
            </w:r>
            <w:proofErr w:type="spellStart"/>
            <w:r w:rsidRPr="00E21D25">
              <w:rPr>
                <w:sz w:val="18"/>
              </w:rPr>
              <w:t>tercer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problema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encontre</w:t>
            </w:r>
            <w:proofErr w:type="spellEnd"/>
            <w:r w:rsidRPr="00E21D25">
              <w:rPr>
                <w:sz w:val="18"/>
              </w:rPr>
              <w:t xml:space="preserve"> que hay </w:t>
            </w:r>
            <w:proofErr w:type="spellStart"/>
            <w:r w:rsidRPr="00E21D25">
              <w:rPr>
                <w:sz w:val="18"/>
              </w:rPr>
              <w:t>apuntes</w:t>
            </w:r>
            <w:proofErr w:type="spellEnd"/>
            <w:r w:rsidRPr="00E21D25">
              <w:rPr>
                <w:sz w:val="18"/>
              </w:rPr>
              <w:t xml:space="preserve"> incompletes, </w:t>
            </w:r>
            <w:proofErr w:type="spellStart"/>
            <w:r w:rsidRPr="00E21D25">
              <w:rPr>
                <w:sz w:val="18"/>
              </w:rPr>
              <w:t>por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ejemplo</w:t>
            </w:r>
            <w:proofErr w:type="spellEnd"/>
            <w:r w:rsidRPr="00E21D25">
              <w:rPr>
                <w:sz w:val="18"/>
              </w:rPr>
              <w:t xml:space="preserve"> hay un </w:t>
            </w:r>
            <w:proofErr w:type="spellStart"/>
            <w:r w:rsidRPr="00E21D25">
              <w:rPr>
                <w:sz w:val="18"/>
              </w:rPr>
              <w:t>archivo</w:t>
            </w:r>
            <w:proofErr w:type="spellEnd"/>
            <w:r w:rsidRPr="00E21D25">
              <w:rPr>
                <w:sz w:val="18"/>
              </w:rPr>
              <w:t xml:space="preserve"> que se llama notas.txt. </w:t>
            </w:r>
            <w:proofErr w:type="spellStart"/>
            <w:r w:rsidRPr="00E21D25">
              <w:rPr>
                <w:sz w:val="18"/>
              </w:rPr>
              <w:t>faltan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detalles</w:t>
            </w:r>
            <w:proofErr w:type="spellEnd"/>
            <w:r w:rsidRPr="00E21D25">
              <w:rPr>
                <w:sz w:val="18"/>
              </w:rPr>
              <w:t xml:space="preserve"> clave para que </w:t>
            </w:r>
            <w:proofErr w:type="spellStart"/>
            <w:r w:rsidRPr="00E21D25">
              <w:rPr>
                <w:sz w:val="18"/>
              </w:rPr>
              <w:t>terceras</w:t>
            </w:r>
            <w:proofErr w:type="spellEnd"/>
            <w:r w:rsidRPr="00E21D25">
              <w:rPr>
                <w:sz w:val="18"/>
              </w:rPr>
              <w:t xml:space="preserve"> personas </w:t>
            </w:r>
            <w:proofErr w:type="spellStart"/>
            <w:r w:rsidRPr="00E21D25">
              <w:rPr>
                <w:sz w:val="18"/>
              </w:rPr>
              <w:t>comprendan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el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trabajo</w:t>
            </w:r>
            <w:proofErr w:type="spellEnd"/>
            <w:r w:rsidRPr="00E21D25">
              <w:rPr>
                <w:sz w:val="18"/>
              </w:rPr>
              <w:t xml:space="preserve">. Para </w:t>
            </w:r>
            <w:proofErr w:type="spellStart"/>
            <w:r w:rsidRPr="00E21D25">
              <w:rPr>
                <w:sz w:val="18"/>
              </w:rPr>
              <w:t>solucionar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esto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complementaria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esos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archivos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sueltos</w:t>
            </w:r>
            <w:proofErr w:type="spellEnd"/>
            <w:r w:rsidRPr="00E21D25">
              <w:rPr>
                <w:sz w:val="18"/>
              </w:rPr>
              <w:t xml:space="preserve"> con mas </w:t>
            </w:r>
            <w:proofErr w:type="spellStart"/>
            <w:r w:rsidRPr="00E21D25">
              <w:rPr>
                <w:sz w:val="18"/>
              </w:rPr>
              <w:t>información</w:t>
            </w:r>
            <w:proofErr w:type="spellEnd"/>
            <w:r w:rsidRPr="00E21D25">
              <w:rPr>
                <w:sz w:val="18"/>
              </w:rPr>
              <w:t>.</w:t>
            </w:r>
          </w:p>
          <w:p w14:paraId="0730BCC0" w14:textId="77777777" w:rsidR="00E21D25" w:rsidRPr="00E21D25" w:rsidRDefault="00E21D25" w:rsidP="00E21D25">
            <w:pPr>
              <w:spacing w:after="0" w:line="240" w:lineRule="auto"/>
              <w:rPr>
                <w:sz w:val="18"/>
              </w:rPr>
            </w:pPr>
            <w:r w:rsidRPr="00E21D25">
              <w:rPr>
                <w:sz w:val="18"/>
              </w:rPr>
              <w:t xml:space="preserve">Como </w:t>
            </w:r>
            <w:proofErr w:type="spellStart"/>
            <w:r w:rsidRPr="00E21D25">
              <w:rPr>
                <w:sz w:val="18"/>
              </w:rPr>
              <w:t>cuarto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proofErr w:type="gramStart"/>
            <w:r w:rsidRPr="00E21D25">
              <w:rPr>
                <w:sz w:val="18"/>
              </w:rPr>
              <w:t>problema</w:t>
            </w:r>
            <w:proofErr w:type="spellEnd"/>
            <w:r w:rsidRPr="00E21D25">
              <w:rPr>
                <w:sz w:val="18"/>
              </w:rPr>
              <w:t xml:space="preserve">  </w:t>
            </w:r>
            <w:proofErr w:type="spellStart"/>
            <w:r w:rsidRPr="00E21D25">
              <w:rPr>
                <w:sz w:val="18"/>
              </w:rPr>
              <w:t>encontre</w:t>
            </w:r>
            <w:proofErr w:type="spellEnd"/>
            <w:proofErr w:type="gramEnd"/>
            <w:r w:rsidRPr="00E21D25">
              <w:rPr>
                <w:sz w:val="18"/>
              </w:rPr>
              <w:t xml:space="preserve"> que la </w:t>
            </w:r>
            <w:proofErr w:type="spellStart"/>
            <w:r w:rsidRPr="00E21D25">
              <w:rPr>
                <w:sz w:val="18"/>
              </w:rPr>
              <w:t>declaración</w:t>
            </w:r>
            <w:proofErr w:type="spellEnd"/>
            <w:r w:rsidRPr="00E21D25">
              <w:rPr>
                <w:sz w:val="18"/>
              </w:rPr>
              <w:t xml:space="preserve"> de IA </w:t>
            </w:r>
            <w:proofErr w:type="spellStart"/>
            <w:r w:rsidRPr="00E21D25">
              <w:rPr>
                <w:sz w:val="18"/>
              </w:rPr>
              <w:t>esta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incompleta</w:t>
            </w:r>
            <w:proofErr w:type="spellEnd"/>
            <w:r w:rsidRPr="00E21D25">
              <w:rPr>
                <w:sz w:val="18"/>
              </w:rPr>
              <w:t xml:space="preserve">, </w:t>
            </w:r>
            <w:proofErr w:type="spellStart"/>
            <w:r w:rsidRPr="00E21D25">
              <w:rPr>
                <w:sz w:val="18"/>
              </w:rPr>
              <w:t>por</w:t>
            </w:r>
            <w:proofErr w:type="spellEnd"/>
            <w:r w:rsidRPr="00E21D25">
              <w:rPr>
                <w:sz w:val="18"/>
              </w:rPr>
              <w:t xml:space="preserve"> lo </w:t>
            </w:r>
            <w:proofErr w:type="spellStart"/>
            <w:r w:rsidRPr="00E21D25">
              <w:rPr>
                <w:sz w:val="18"/>
              </w:rPr>
              <w:t>cual</w:t>
            </w:r>
            <w:proofErr w:type="spellEnd"/>
            <w:r w:rsidRPr="00E21D25">
              <w:rPr>
                <w:sz w:val="18"/>
              </w:rPr>
              <w:t xml:space="preserve"> no se </w:t>
            </w:r>
            <w:proofErr w:type="spellStart"/>
            <w:r w:rsidRPr="00E21D25">
              <w:rPr>
                <w:sz w:val="18"/>
              </w:rPr>
              <w:t>tiene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como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comprobar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si</w:t>
            </w:r>
            <w:proofErr w:type="spellEnd"/>
            <w:r w:rsidRPr="00E21D25">
              <w:rPr>
                <w:sz w:val="18"/>
              </w:rPr>
              <w:t xml:space="preserve"> se </w:t>
            </w:r>
            <w:proofErr w:type="spellStart"/>
            <w:r w:rsidRPr="00E21D25">
              <w:rPr>
                <w:sz w:val="18"/>
              </w:rPr>
              <w:t>genero</w:t>
            </w:r>
            <w:proofErr w:type="spellEnd"/>
            <w:r w:rsidRPr="00E21D25">
              <w:rPr>
                <w:sz w:val="18"/>
              </w:rPr>
              <w:t xml:space="preserve"> con IA. Para resolver </w:t>
            </w:r>
            <w:proofErr w:type="spellStart"/>
            <w:r w:rsidRPr="00E21D25">
              <w:rPr>
                <w:sz w:val="18"/>
              </w:rPr>
              <w:t>eso</w:t>
            </w:r>
            <w:proofErr w:type="spellEnd"/>
            <w:r w:rsidRPr="00E21D25">
              <w:rPr>
                <w:sz w:val="18"/>
              </w:rPr>
              <w:t xml:space="preserve"> hay que </w:t>
            </w:r>
            <w:proofErr w:type="spellStart"/>
            <w:r w:rsidRPr="00E21D25">
              <w:rPr>
                <w:sz w:val="18"/>
              </w:rPr>
              <w:t>llenar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el</w:t>
            </w:r>
            <w:proofErr w:type="spellEnd"/>
            <w:r w:rsidRPr="00E21D25">
              <w:rPr>
                <w:sz w:val="18"/>
              </w:rPr>
              <w:t xml:space="preserve"> archive y </w:t>
            </w:r>
            <w:proofErr w:type="spellStart"/>
            <w:r w:rsidRPr="00E21D25">
              <w:rPr>
                <w:sz w:val="18"/>
              </w:rPr>
              <w:t>explicar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claramente</w:t>
            </w:r>
            <w:proofErr w:type="spellEnd"/>
            <w:r w:rsidRPr="00E21D25">
              <w:rPr>
                <w:sz w:val="18"/>
              </w:rPr>
              <w:t xml:space="preserve"> que IA se </w:t>
            </w:r>
            <w:proofErr w:type="spellStart"/>
            <w:r w:rsidRPr="00E21D25">
              <w:rPr>
                <w:sz w:val="18"/>
              </w:rPr>
              <w:t>usó</w:t>
            </w:r>
            <w:proofErr w:type="spellEnd"/>
            <w:r w:rsidRPr="00E21D25">
              <w:rPr>
                <w:sz w:val="18"/>
              </w:rPr>
              <w:t xml:space="preserve"> y para que.</w:t>
            </w:r>
          </w:p>
          <w:p w14:paraId="1861AF89" w14:textId="73C5D43F" w:rsidR="000A6896" w:rsidRDefault="00E21D25" w:rsidP="00E21D25">
            <w:pPr>
              <w:spacing w:after="0" w:line="240" w:lineRule="auto"/>
            </w:pPr>
            <w:r w:rsidRPr="00E21D25">
              <w:rPr>
                <w:sz w:val="18"/>
              </w:rPr>
              <w:t xml:space="preserve">Y </w:t>
            </w:r>
            <w:proofErr w:type="spellStart"/>
            <w:r w:rsidRPr="00E21D25">
              <w:rPr>
                <w:sz w:val="18"/>
              </w:rPr>
              <w:t>como</w:t>
            </w:r>
            <w:proofErr w:type="spellEnd"/>
            <w:r w:rsidRPr="00E21D25">
              <w:rPr>
                <w:sz w:val="18"/>
              </w:rPr>
              <w:t xml:space="preserve"> quinto </w:t>
            </w:r>
            <w:proofErr w:type="spellStart"/>
            <w:r w:rsidRPr="00E21D25">
              <w:rPr>
                <w:sz w:val="18"/>
              </w:rPr>
              <w:t>problema</w:t>
            </w:r>
            <w:proofErr w:type="spellEnd"/>
            <w:r w:rsidRPr="00E21D25">
              <w:rPr>
                <w:sz w:val="18"/>
              </w:rPr>
              <w:t xml:space="preserve"> vi que hay un </w:t>
            </w:r>
            <w:proofErr w:type="spellStart"/>
            <w:r w:rsidRPr="00E21D25">
              <w:rPr>
                <w:sz w:val="18"/>
              </w:rPr>
              <w:t>grafico</w:t>
            </w:r>
            <w:proofErr w:type="spellEnd"/>
            <w:r w:rsidRPr="00E21D25">
              <w:rPr>
                <w:sz w:val="18"/>
              </w:rPr>
              <w:t xml:space="preserve"> final que no </w:t>
            </w:r>
            <w:proofErr w:type="spellStart"/>
            <w:r w:rsidRPr="00E21D25">
              <w:rPr>
                <w:sz w:val="18"/>
              </w:rPr>
              <w:t>tiene</w:t>
            </w:r>
            <w:proofErr w:type="spellEnd"/>
            <w:r w:rsidRPr="00E21D25">
              <w:rPr>
                <w:sz w:val="18"/>
              </w:rPr>
              <w:t xml:space="preserve"> context </w:t>
            </w:r>
            <w:proofErr w:type="spellStart"/>
            <w:r w:rsidRPr="00E21D25">
              <w:rPr>
                <w:sz w:val="18"/>
              </w:rPr>
              <w:t>alguno</w:t>
            </w:r>
            <w:proofErr w:type="spellEnd"/>
            <w:r w:rsidRPr="00E21D25">
              <w:rPr>
                <w:sz w:val="18"/>
              </w:rPr>
              <w:t xml:space="preserve">, no </w:t>
            </w:r>
            <w:proofErr w:type="spellStart"/>
            <w:r w:rsidRPr="00E21D25">
              <w:rPr>
                <w:sz w:val="18"/>
              </w:rPr>
              <w:t>tiene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datos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ni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nombre</w:t>
            </w:r>
            <w:proofErr w:type="spellEnd"/>
            <w:r w:rsidRPr="00E21D25">
              <w:rPr>
                <w:sz w:val="18"/>
              </w:rPr>
              <w:t xml:space="preserve">, solo puntos, no temenos </w:t>
            </w:r>
            <w:proofErr w:type="spellStart"/>
            <w:r w:rsidRPr="00E21D25">
              <w:rPr>
                <w:sz w:val="18"/>
              </w:rPr>
              <w:t>como</w:t>
            </w:r>
            <w:proofErr w:type="spellEnd"/>
            <w:r w:rsidRPr="00E21D25">
              <w:rPr>
                <w:sz w:val="18"/>
              </w:rPr>
              <w:t xml:space="preserve"> saber de que excel </w:t>
            </w:r>
            <w:proofErr w:type="spellStart"/>
            <w:r w:rsidRPr="00E21D25">
              <w:rPr>
                <w:sz w:val="18"/>
              </w:rPr>
              <w:t>salio</w:t>
            </w:r>
            <w:proofErr w:type="spellEnd"/>
            <w:r w:rsidRPr="00E21D25">
              <w:rPr>
                <w:sz w:val="18"/>
              </w:rPr>
              <w:t xml:space="preserve">. Y para </w:t>
            </w:r>
            <w:proofErr w:type="spellStart"/>
            <w:r w:rsidRPr="00E21D25">
              <w:rPr>
                <w:sz w:val="18"/>
              </w:rPr>
              <w:t>solucionarlo</w:t>
            </w:r>
            <w:proofErr w:type="spellEnd"/>
            <w:r w:rsidRPr="00E21D25">
              <w:rPr>
                <w:sz w:val="18"/>
              </w:rPr>
              <w:t xml:space="preserve"> lo major es </w:t>
            </w:r>
            <w:proofErr w:type="spellStart"/>
            <w:r w:rsidRPr="00E21D25">
              <w:rPr>
                <w:sz w:val="18"/>
              </w:rPr>
              <w:t>agregar</w:t>
            </w:r>
            <w:proofErr w:type="spellEnd"/>
            <w:r w:rsidRPr="00E21D25">
              <w:rPr>
                <w:sz w:val="18"/>
              </w:rPr>
              <w:t xml:space="preserve"> la </w:t>
            </w:r>
            <w:proofErr w:type="spellStart"/>
            <w:r w:rsidRPr="00E21D25">
              <w:rPr>
                <w:sz w:val="18"/>
              </w:rPr>
              <w:t>información</w:t>
            </w:r>
            <w:proofErr w:type="spellEnd"/>
            <w:r w:rsidRPr="00E21D25">
              <w:rPr>
                <w:sz w:val="18"/>
              </w:rPr>
              <w:t xml:space="preserve"> </w:t>
            </w:r>
            <w:proofErr w:type="spellStart"/>
            <w:r w:rsidRPr="00E21D25">
              <w:rPr>
                <w:sz w:val="18"/>
              </w:rPr>
              <w:t>necesaria</w:t>
            </w:r>
            <w:proofErr w:type="spellEnd"/>
            <w:r w:rsidRPr="00E21D25">
              <w:rPr>
                <w:sz w:val="18"/>
              </w:rPr>
              <w:t>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3A14E9F2" w14:textId="77777777" w:rsidR="000A6896" w:rsidRDefault="00000000">
      <w:pPr>
        <w:keepNext/>
        <w:spacing w:after="40"/>
      </w:pPr>
      <w:r>
        <w:rPr>
          <w:b/>
          <w:color w:val="394049"/>
          <w:sz w:val="20"/>
        </w:rPr>
        <w:lastRenderedPageBreak/>
        <w:t>¿Qué problema o dificultad encontré?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26E4C19E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F5FBD0F" w14:textId="7D85D2FD" w:rsidR="000A6896" w:rsidRDefault="00E21D25">
            <w:pPr>
              <w:spacing w:after="0" w:line="240" w:lineRule="auto"/>
            </w:pPr>
            <w:r>
              <w:rPr>
                <w:sz w:val="18"/>
              </w:rPr>
              <w:t xml:space="preserve">El principal </w:t>
            </w:r>
            <w:proofErr w:type="spellStart"/>
            <w:r>
              <w:rPr>
                <w:sz w:val="18"/>
              </w:rPr>
              <w:t>problema</w:t>
            </w:r>
            <w:proofErr w:type="spellEnd"/>
            <w:r>
              <w:rPr>
                <w:sz w:val="18"/>
              </w:rPr>
              <w:t xml:space="preserve"> que </w:t>
            </w:r>
            <w:proofErr w:type="spellStart"/>
            <w:r>
              <w:rPr>
                <w:sz w:val="18"/>
              </w:rPr>
              <w:t>encontre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comprender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orden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logico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trabajo</w:t>
            </w:r>
            <w:proofErr w:type="spellEnd"/>
            <w:r>
              <w:rPr>
                <w:sz w:val="18"/>
              </w:rPr>
              <w:t xml:space="preserve"> de las </w:t>
            </w:r>
            <w:proofErr w:type="spellStart"/>
            <w:r>
              <w:rPr>
                <w:sz w:val="18"/>
              </w:rPr>
              <w:t>demas</w:t>
            </w:r>
            <w:proofErr w:type="spellEnd"/>
            <w:r>
              <w:rPr>
                <w:sz w:val="18"/>
              </w:rPr>
              <w:t xml:space="preserve"> personas, </w:t>
            </w:r>
            <w:proofErr w:type="spellStart"/>
            <w:r>
              <w:rPr>
                <w:sz w:val="18"/>
              </w:rPr>
              <w:t>ya</w:t>
            </w:r>
            <w:proofErr w:type="spellEnd"/>
            <w:r>
              <w:rPr>
                <w:sz w:val="18"/>
              </w:rPr>
              <w:t xml:space="preserve"> que </w:t>
            </w:r>
            <w:proofErr w:type="spellStart"/>
            <w:r>
              <w:rPr>
                <w:sz w:val="18"/>
              </w:rPr>
              <w:t>como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ordenado</w:t>
            </w:r>
            <w:proofErr w:type="spellEnd"/>
            <w:r>
              <w:rPr>
                <w:sz w:val="18"/>
              </w:rPr>
              <w:t xml:space="preserve"> y sin </w:t>
            </w:r>
            <w:proofErr w:type="spellStart"/>
            <w:r>
              <w:rPr>
                <w:sz w:val="18"/>
              </w:rPr>
              <w:t>nombres</w:t>
            </w:r>
            <w:proofErr w:type="spellEnd"/>
            <w:r>
              <w:rPr>
                <w:sz w:val="18"/>
              </w:rPr>
              <w:t xml:space="preserve"> claros me </w:t>
            </w:r>
            <w:proofErr w:type="spellStart"/>
            <w:r>
              <w:rPr>
                <w:sz w:val="18"/>
              </w:rPr>
              <w:t>costó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donde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procedian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resultados</w:t>
            </w:r>
            <w:proofErr w:type="spellEnd"/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30E483B8" w14:textId="77777777" w:rsidR="000A6896" w:rsidRDefault="00000000">
      <w:pPr>
        <w:keepNext/>
        <w:spacing w:after="40"/>
      </w:pPr>
      <w:r>
        <w:rPr>
          <w:b/>
          <w:color w:val="394049"/>
          <w:sz w:val="20"/>
        </w:rPr>
        <w:t>¿Cómo verifiqué que la solución funcionaba?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4DBE0538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99E01F6" w14:textId="1AEF3D9A" w:rsidR="000A6896" w:rsidRDefault="0049297F" w:rsidP="00E21D25">
            <w:pPr>
              <w:spacing w:after="0" w:line="240" w:lineRule="auto"/>
            </w:pPr>
            <w:proofErr w:type="spellStart"/>
            <w:r>
              <w:rPr>
                <w:sz w:val="18"/>
              </w:rPr>
              <w:t>Verifique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comprobando</w:t>
            </w:r>
            <w:proofErr w:type="spellEnd"/>
            <w:r>
              <w:rPr>
                <w:sz w:val="18"/>
              </w:rPr>
              <w:t xml:space="preserve"> que </w:t>
            </w:r>
            <w:proofErr w:type="spellStart"/>
            <w:r>
              <w:rPr>
                <w:sz w:val="18"/>
              </w:rPr>
              <w:t>los</w:t>
            </w:r>
            <w:proofErr w:type="spellEnd"/>
            <w:r>
              <w:rPr>
                <w:sz w:val="18"/>
              </w:rPr>
              <w:t xml:space="preserve"> 5 </w:t>
            </w:r>
            <w:proofErr w:type="spellStart"/>
            <w:r>
              <w:rPr>
                <w:sz w:val="18"/>
              </w:rPr>
              <w:t>problemas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detectados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dieran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directamente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fallas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</w:t>
            </w:r>
            <w:proofErr w:type="spellEnd"/>
            <w:r>
              <w:rPr>
                <w:sz w:val="18"/>
              </w:rPr>
              <w:t xml:space="preserve"> control de versions y la </w:t>
            </w:r>
            <w:proofErr w:type="spellStart"/>
            <w:r>
              <w:rPr>
                <w:sz w:val="18"/>
              </w:rPr>
              <w:t>documentación</w:t>
            </w:r>
            <w:proofErr w:type="spellEnd"/>
            <w:r>
              <w:rPr>
                <w:sz w:val="18"/>
              </w:rPr>
              <w:t xml:space="preserve">, para que </w:t>
            </w:r>
            <w:proofErr w:type="spellStart"/>
            <w:r>
              <w:rPr>
                <w:sz w:val="18"/>
              </w:rPr>
              <w:t>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cumpla</w:t>
            </w:r>
            <w:proofErr w:type="spellEnd"/>
            <w:r>
              <w:rPr>
                <w:sz w:val="18"/>
              </w:rPr>
              <w:t xml:space="preserve"> con lo que </w:t>
            </w:r>
            <w:proofErr w:type="spellStart"/>
            <w:r>
              <w:rPr>
                <w:sz w:val="18"/>
              </w:rPr>
              <w:t>exigen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rubrica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estructurar</w:t>
            </w:r>
            <w:proofErr w:type="spellEnd"/>
            <w:r>
              <w:rPr>
                <w:sz w:val="18"/>
              </w:rPr>
              <w:t xml:space="preserve"> un Proyecto auditable.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0DDB20CB" w14:textId="77777777" w:rsidR="000A6896" w:rsidRDefault="000A6896">
      <w:pPr>
        <w:spacing w:after="0" w:line="60" w:lineRule="exact"/>
      </w:pPr>
    </w:p>
    <w:p w14:paraId="2A85D15B" w14:textId="77777777" w:rsidR="000A6896" w:rsidRDefault="00000000">
      <w:pPr>
        <w:pStyle w:val="Ttulo1"/>
        <w:pageBreakBefore/>
      </w:pPr>
      <w:r>
        <w:lastRenderedPageBreak/>
        <w:t>Entrada 2. Organización y control de versiones</w:t>
      </w:r>
    </w:p>
    <w:p w14:paraId="6ABD6014" w14:textId="77777777" w:rsidR="000A6896" w:rsidRDefault="00000000">
      <w:pPr>
        <w:keepNext/>
        <w:spacing w:after="40"/>
      </w:pPr>
      <w:r>
        <w:rPr>
          <w:b/>
          <w:color w:val="394049"/>
          <w:sz w:val="20"/>
        </w:rPr>
        <w:t>¿Qué hice?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0E4D50C9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E1BDF2A" w14:textId="095E5BD2" w:rsidR="000A6896" w:rsidRDefault="00780955">
            <w:pPr>
              <w:spacing w:after="0" w:line="240" w:lineRule="auto"/>
            </w:pPr>
            <w:proofErr w:type="spellStart"/>
            <w:r w:rsidRPr="00780955">
              <w:rPr>
                <w:sz w:val="18"/>
              </w:rPr>
              <w:t>Creé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una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nueva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estructura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carpetas</w:t>
            </w:r>
            <w:proofErr w:type="spellEnd"/>
            <w:r w:rsidRPr="00780955">
              <w:rPr>
                <w:sz w:val="18"/>
              </w:rPr>
              <w:t xml:space="preserve"> para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proyecto</w:t>
            </w:r>
            <w:proofErr w:type="spellEnd"/>
            <w:r w:rsidRPr="00780955">
              <w:rPr>
                <w:sz w:val="18"/>
              </w:rPr>
              <w:t xml:space="preserve">, </w:t>
            </w:r>
            <w:proofErr w:type="spellStart"/>
            <w:r w:rsidRPr="00780955">
              <w:rPr>
                <w:sz w:val="18"/>
              </w:rPr>
              <w:t>separando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todo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en</w:t>
            </w:r>
            <w:proofErr w:type="spellEnd"/>
            <w:r w:rsidRPr="00780955">
              <w:rPr>
                <w:sz w:val="18"/>
              </w:rPr>
              <w:t xml:space="preserve"> cuatro </w:t>
            </w:r>
            <w:proofErr w:type="spellStart"/>
            <w:r w:rsidRPr="00780955">
              <w:rPr>
                <w:sz w:val="18"/>
              </w:rPr>
              <w:t>categorías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claras</w:t>
            </w:r>
            <w:proofErr w:type="spellEnd"/>
            <w:r w:rsidRPr="00780955">
              <w:rPr>
                <w:sz w:val="18"/>
              </w:rPr>
              <w:t xml:space="preserve">: </w:t>
            </w:r>
            <w:proofErr w:type="spellStart"/>
            <w:r w:rsidRPr="00780955">
              <w:rPr>
                <w:sz w:val="18"/>
              </w:rPr>
              <w:t>datos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origen</w:t>
            </w:r>
            <w:proofErr w:type="spellEnd"/>
            <w:r w:rsidRPr="00780955">
              <w:rPr>
                <w:sz w:val="18"/>
              </w:rPr>
              <w:t xml:space="preserve">, </w:t>
            </w:r>
            <w:proofErr w:type="spellStart"/>
            <w:r w:rsidRPr="00780955">
              <w:rPr>
                <w:sz w:val="18"/>
              </w:rPr>
              <w:t>análisis</w:t>
            </w:r>
            <w:proofErr w:type="spellEnd"/>
            <w:r w:rsidRPr="00780955">
              <w:rPr>
                <w:sz w:val="18"/>
              </w:rPr>
              <w:t>/</w:t>
            </w:r>
            <w:proofErr w:type="spellStart"/>
            <w:r w:rsidRPr="00780955">
              <w:rPr>
                <w:sz w:val="18"/>
              </w:rPr>
              <w:t>procesos</w:t>
            </w:r>
            <w:proofErr w:type="spellEnd"/>
            <w:r w:rsidRPr="00780955">
              <w:rPr>
                <w:sz w:val="18"/>
              </w:rPr>
              <w:t xml:space="preserve">, </w:t>
            </w:r>
            <w:proofErr w:type="spellStart"/>
            <w:r w:rsidRPr="00780955">
              <w:rPr>
                <w:sz w:val="18"/>
              </w:rPr>
              <w:t>figuras</w:t>
            </w:r>
            <w:proofErr w:type="spellEnd"/>
            <w:r w:rsidRPr="00780955">
              <w:rPr>
                <w:sz w:val="18"/>
              </w:rPr>
              <w:t>/</w:t>
            </w:r>
            <w:proofErr w:type="spellStart"/>
            <w:r w:rsidRPr="00780955">
              <w:rPr>
                <w:sz w:val="18"/>
              </w:rPr>
              <w:t>resultados</w:t>
            </w:r>
            <w:proofErr w:type="spellEnd"/>
            <w:r w:rsidRPr="00780955">
              <w:rPr>
                <w:sz w:val="18"/>
              </w:rPr>
              <w:t xml:space="preserve"> y </w:t>
            </w:r>
            <w:proofErr w:type="spellStart"/>
            <w:r w:rsidRPr="00780955">
              <w:rPr>
                <w:sz w:val="18"/>
              </w:rPr>
              <w:t>documentación</w:t>
            </w:r>
            <w:proofErr w:type="spellEnd"/>
            <w:r w:rsidRPr="00780955">
              <w:rPr>
                <w:sz w:val="18"/>
              </w:rPr>
              <w:t xml:space="preserve">. </w:t>
            </w:r>
            <w:proofErr w:type="spellStart"/>
            <w:r w:rsidRPr="00780955">
              <w:rPr>
                <w:sz w:val="18"/>
              </w:rPr>
              <w:t>Moví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archivos</w:t>
            </w:r>
            <w:proofErr w:type="spellEnd"/>
            <w:r w:rsidRPr="00780955">
              <w:rPr>
                <w:sz w:val="18"/>
              </w:rPr>
              <w:t xml:space="preserve"> a sus </w:t>
            </w:r>
            <w:proofErr w:type="spellStart"/>
            <w:r w:rsidRPr="00780955">
              <w:rPr>
                <w:sz w:val="18"/>
              </w:rPr>
              <w:t>carpetas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correspondientes</w:t>
            </w:r>
            <w:proofErr w:type="spellEnd"/>
            <w:r w:rsidRPr="00780955">
              <w:rPr>
                <w:sz w:val="18"/>
              </w:rPr>
              <w:t xml:space="preserve"> con </w:t>
            </w:r>
            <w:proofErr w:type="spellStart"/>
            <w:r w:rsidRPr="00780955">
              <w:rPr>
                <w:sz w:val="18"/>
              </w:rPr>
              <w:t>mucho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cuidado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preservar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originales</w:t>
            </w:r>
            <w:proofErr w:type="spellEnd"/>
            <w:r w:rsidRPr="00780955">
              <w:rPr>
                <w:sz w:val="18"/>
              </w:rPr>
              <w:t xml:space="preserve"> sin </w:t>
            </w:r>
            <w:proofErr w:type="spellStart"/>
            <w:r w:rsidRPr="00780955">
              <w:rPr>
                <w:sz w:val="18"/>
              </w:rPr>
              <w:t>sobrescribirlos</w:t>
            </w:r>
            <w:proofErr w:type="spellEnd"/>
            <w:r w:rsidRPr="00780955">
              <w:rPr>
                <w:sz w:val="18"/>
              </w:rPr>
              <w:t xml:space="preserve">. Luego, </w:t>
            </w:r>
            <w:proofErr w:type="spellStart"/>
            <w:r w:rsidRPr="00780955">
              <w:rPr>
                <w:sz w:val="18"/>
              </w:rPr>
              <w:t>creé</w:t>
            </w:r>
            <w:proofErr w:type="spellEnd"/>
            <w:r w:rsidRPr="00780955">
              <w:rPr>
                <w:sz w:val="18"/>
              </w:rPr>
              <w:t xml:space="preserve"> un </w:t>
            </w:r>
            <w:proofErr w:type="spellStart"/>
            <w:r w:rsidRPr="00780955">
              <w:rPr>
                <w:sz w:val="18"/>
              </w:rPr>
              <w:t>repositorio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en</w:t>
            </w:r>
            <w:proofErr w:type="spellEnd"/>
            <w:r w:rsidRPr="00780955">
              <w:rPr>
                <w:sz w:val="18"/>
              </w:rPr>
              <w:t xml:space="preserve"> GitHub </w:t>
            </w:r>
            <w:proofErr w:type="spellStart"/>
            <w:r w:rsidRPr="00780955">
              <w:rPr>
                <w:sz w:val="18"/>
              </w:rPr>
              <w:t>donde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subí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esta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nueva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estructura</w:t>
            </w:r>
            <w:proofErr w:type="spellEnd"/>
            <w:r w:rsidRPr="00780955">
              <w:rPr>
                <w:sz w:val="18"/>
              </w:rPr>
              <w:t xml:space="preserve">, </w:t>
            </w:r>
            <w:proofErr w:type="spellStart"/>
            <w:r w:rsidRPr="00780955">
              <w:rPr>
                <w:sz w:val="18"/>
              </w:rPr>
              <w:t>utilizando</w:t>
            </w:r>
            <w:proofErr w:type="spellEnd"/>
            <w:r w:rsidRPr="00780955">
              <w:rPr>
                <w:sz w:val="18"/>
              </w:rPr>
              <w:t xml:space="preserve"> </w:t>
            </w:r>
            <w:r w:rsidRPr="00780955">
              <w:rPr>
                <w:i/>
                <w:iCs/>
                <w:sz w:val="18"/>
              </w:rPr>
              <w:t>commits</w:t>
            </w:r>
            <w:r w:rsidRPr="00780955">
              <w:rPr>
                <w:sz w:val="18"/>
              </w:rPr>
              <w:t xml:space="preserve"> (</w:t>
            </w:r>
            <w:proofErr w:type="spellStart"/>
            <w:r w:rsidRPr="00780955">
              <w:rPr>
                <w:sz w:val="18"/>
              </w:rPr>
              <w:t>guardados</w:t>
            </w:r>
            <w:proofErr w:type="spellEnd"/>
            <w:r w:rsidRPr="00780955">
              <w:rPr>
                <w:sz w:val="18"/>
              </w:rPr>
              <w:t xml:space="preserve">) con </w:t>
            </w:r>
            <w:proofErr w:type="spellStart"/>
            <w:r w:rsidRPr="00780955">
              <w:rPr>
                <w:sz w:val="18"/>
              </w:rPr>
              <w:t>mensajes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descriptivos</w:t>
            </w:r>
            <w:proofErr w:type="spellEnd"/>
            <w:r w:rsidRPr="00780955">
              <w:rPr>
                <w:sz w:val="18"/>
              </w:rPr>
              <w:t xml:space="preserve"> para registrar paso a paso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cambios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significativos</w:t>
            </w:r>
            <w:proofErr w:type="spellEnd"/>
            <w:r w:rsidRPr="00780955">
              <w:rPr>
                <w:sz w:val="18"/>
              </w:rPr>
              <w:t xml:space="preserve"> que </w:t>
            </w:r>
            <w:proofErr w:type="spellStart"/>
            <w:r w:rsidRPr="00780955">
              <w:rPr>
                <w:sz w:val="18"/>
              </w:rPr>
              <w:t>fui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haciendo</w:t>
            </w:r>
            <w:proofErr w:type="spellEnd"/>
            <w:r w:rsidRPr="00780955">
              <w:rPr>
                <w:sz w:val="18"/>
              </w:rPr>
              <w:t>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4720F2AE" w14:textId="77777777" w:rsidR="000A6896" w:rsidRDefault="00000000">
      <w:pPr>
        <w:keepNext/>
        <w:spacing w:after="40"/>
      </w:pPr>
      <w:r>
        <w:rPr>
          <w:b/>
          <w:color w:val="394049"/>
          <w:sz w:val="20"/>
        </w:rPr>
        <w:t>¿Qué evidencia demuestra el cambio o aprendizaje?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79087DF8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60AD7E0" w14:textId="6DBBF41F" w:rsidR="000A6896" w:rsidRDefault="00780955">
            <w:pPr>
              <w:spacing w:after="0" w:line="240" w:lineRule="auto"/>
            </w:pPr>
            <w:r w:rsidRPr="00780955">
              <w:rPr>
                <w:sz w:val="18"/>
              </w:rPr>
              <w:t xml:space="preserve">La </w:t>
            </w:r>
            <w:proofErr w:type="spellStart"/>
            <w:r w:rsidRPr="00780955">
              <w:rPr>
                <w:sz w:val="18"/>
              </w:rPr>
              <w:t>evidencia</w:t>
            </w:r>
            <w:proofErr w:type="spellEnd"/>
            <w:r w:rsidRPr="00780955">
              <w:rPr>
                <w:sz w:val="18"/>
              </w:rPr>
              <w:t xml:space="preserve"> principal es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enlace a mi </w:t>
            </w:r>
            <w:proofErr w:type="spellStart"/>
            <w:r w:rsidRPr="00780955">
              <w:rPr>
                <w:sz w:val="18"/>
              </w:rPr>
              <w:t>repositorio</w:t>
            </w:r>
            <w:proofErr w:type="spellEnd"/>
            <w:r w:rsidRPr="00780955">
              <w:rPr>
                <w:sz w:val="18"/>
              </w:rPr>
              <w:t xml:space="preserve"> de GitHub. </w:t>
            </w:r>
            <w:proofErr w:type="spellStart"/>
            <w:r w:rsidRPr="00780955">
              <w:rPr>
                <w:sz w:val="18"/>
              </w:rPr>
              <w:t>Allí</w:t>
            </w:r>
            <w:proofErr w:type="spellEnd"/>
            <w:r w:rsidRPr="00780955">
              <w:rPr>
                <w:sz w:val="18"/>
              </w:rPr>
              <w:t xml:space="preserve"> se </w:t>
            </w:r>
            <w:proofErr w:type="spellStart"/>
            <w:r w:rsidRPr="00780955">
              <w:rPr>
                <w:sz w:val="18"/>
              </w:rPr>
              <w:t>puede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ver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directamente</w:t>
            </w:r>
            <w:proofErr w:type="spellEnd"/>
            <w:r w:rsidRPr="00780955">
              <w:rPr>
                <w:sz w:val="18"/>
              </w:rPr>
              <w:t xml:space="preserve"> la </w:t>
            </w:r>
            <w:proofErr w:type="spellStart"/>
            <w:r w:rsidRPr="00780955">
              <w:rPr>
                <w:sz w:val="18"/>
              </w:rPr>
              <w:t>nueva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estructura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directorios</w:t>
            </w:r>
            <w:proofErr w:type="spellEnd"/>
            <w:r w:rsidRPr="00780955">
              <w:rPr>
                <w:sz w:val="18"/>
              </w:rPr>
              <w:t xml:space="preserve"> (las </w:t>
            </w:r>
            <w:proofErr w:type="spellStart"/>
            <w:r w:rsidRPr="00780955">
              <w:rPr>
                <w:sz w:val="18"/>
              </w:rPr>
              <w:t>carpetas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separadas</w:t>
            </w:r>
            <w:proofErr w:type="spellEnd"/>
            <w:r w:rsidRPr="00780955">
              <w:rPr>
                <w:sz w:val="18"/>
              </w:rPr>
              <w:t xml:space="preserve">) y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historial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versiones</w:t>
            </w:r>
            <w:proofErr w:type="spellEnd"/>
            <w:r w:rsidRPr="00780955">
              <w:rPr>
                <w:sz w:val="18"/>
              </w:rPr>
              <w:t xml:space="preserve">, </w:t>
            </w:r>
            <w:proofErr w:type="spellStart"/>
            <w:r w:rsidRPr="00780955">
              <w:rPr>
                <w:sz w:val="18"/>
              </w:rPr>
              <w:t>donde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cada</w:t>
            </w:r>
            <w:proofErr w:type="spellEnd"/>
            <w:r w:rsidRPr="00780955">
              <w:rPr>
                <w:sz w:val="18"/>
              </w:rPr>
              <w:t xml:space="preserve"> </w:t>
            </w:r>
            <w:r w:rsidRPr="00780955">
              <w:rPr>
                <w:i/>
                <w:iCs/>
                <w:sz w:val="18"/>
              </w:rPr>
              <w:t>commit</w:t>
            </w:r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muestra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exactamente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qué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archivos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moví</w:t>
            </w:r>
            <w:proofErr w:type="spellEnd"/>
            <w:r w:rsidRPr="00780955">
              <w:rPr>
                <w:sz w:val="18"/>
              </w:rPr>
              <w:t xml:space="preserve">, </w:t>
            </w:r>
            <w:proofErr w:type="spellStart"/>
            <w:r w:rsidRPr="00780955">
              <w:rPr>
                <w:sz w:val="18"/>
              </w:rPr>
              <w:t>modifiqué</w:t>
            </w:r>
            <w:proofErr w:type="spellEnd"/>
            <w:r w:rsidRPr="00780955">
              <w:rPr>
                <w:sz w:val="18"/>
              </w:rPr>
              <w:t xml:space="preserve"> o </w:t>
            </w:r>
            <w:proofErr w:type="spellStart"/>
            <w:r w:rsidRPr="00780955">
              <w:rPr>
                <w:sz w:val="18"/>
              </w:rPr>
              <w:t>agregué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durante</w:t>
            </w:r>
            <w:proofErr w:type="spellEnd"/>
            <w:r w:rsidRPr="00780955">
              <w:rPr>
                <w:sz w:val="18"/>
              </w:rPr>
              <w:t xml:space="preserve"> la </w:t>
            </w:r>
            <w:proofErr w:type="spellStart"/>
            <w:r w:rsidRPr="00780955">
              <w:rPr>
                <w:sz w:val="18"/>
              </w:rPr>
              <w:t>reorganización</w:t>
            </w:r>
            <w:proofErr w:type="spellEnd"/>
            <w:r w:rsidRPr="00780955">
              <w:rPr>
                <w:sz w:val="18"/>
              </w:rPr>
              <w:t xml:space="preserve"> del </w:t>
            </w:r>
            <w:proofErr w:type="spellStart"/>
            <w:r w:rsidRPr="00780955">
              <w:rPr>
                <w:sz w:val="18"/>
              </w:rPr>
              <w:t>proyecto</w:t>
            </w:r>
            <w:proofErr w:type="spellEnd"/>
            <w:r w:rsidRPr="00780955">
              <w:rPr>
                <w:sz w:val="18"/>
              </w:rPr>
              <w:t>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55D58BE1" w14:textId="77777777" w:rsidR="000A6896" w:rsidRDefault="00000000">
      <w:pPr>
        <w:keepNext/>
        <w:spacing w:after="40"/>
      </w:pPr>
      <w:r>
        <w:rPr>
          <w:b/>
          <w:color w:val="394049"/>
          <w:sz w:val="20"/>
        </w:rPr>
        <w:t>¿Qué problema o dificultad encontré?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24BD5C5F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C640915" w14:textId="58CF2BA2" w:rsidR="000A6896" w:rsidRDefault="00780955">
            <w:pPr>
              <w:spacing w:after="0" w:line="240" w:lineRule="auto"/>
            </w:pPr>
            <w:r w:rsidRPr="00780955">
              <w:rPr>
                <w:sz w:val="18"/>
              </w:rPr>
              <w:t xml:space="preserve">La mayor </w:t>
            </w:r>
            <w:proofErr w:type="spellStart"/>
            <w:r w:rsidRPr="00780955">
              <w:rPr>
                <w:sz w:val="18"/>
              </w:rPr>
              <w:t>dificultad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fue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clasificar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correctamente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algunos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archivos</w:t>
            </w:r>
            <w:proofErr w:type="spellEnd"/>
            <w:r w:rsidRPr="00780955">
              <w:rPr>
                <w:sz w:val="18"/>
              </w:rPr>
              <w:t xml:space="preserve"> que </w:t>
            </w:r>
            <w:proofErr w:type="spellStart"/>
            <w:r w:rsidRPr="00780955">
              <w:rPr>
                <w:sz w:val="18"/>
              </w:rPr>
              <w:t>eran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confusos</w:t>
            </w:r>
            <w:proofErr w:type="spellEnd"/>
            <w:r w:rsidRPr="00780955">
              <w:rPr>
                <w:sz w:val="18"/>
              </w:rPr>
              <w:t xml:space="preserve">. Por </w:t>
            </w:r>
            <w:proofErr w:type="spellStart"/>
            <w:r w:rsidRPr="00780955">
              <w:rPr>
                <w:sz w:val="18"/>
              </w:rPr>
              <w:t>ejemplo</w:t>
            </w:r>
            <w:proofErr w:type="spellEnd"/>
            <w:r w:rsidRPr="00780955">
              <w:rPr>
                <w:sz w:val="18"/>
              </w:rPr>
              <w:t xml:space="preserve">, </w:t>
            </w:r>
            <w:proofErr w:type="spellStart"/>
            <w:r w:rsidRPr="00780955">
              <w:rPr>
                <w:sz w:val="18"/>
              </w:rPr>
              <w:t>decidir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cuál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dos </w:t>
            </w:r>
            <w:proofErr w:type="spellStart"/>
            <w:r w:rsidRPr="00780955">
              <w:rPr>
                <w:sz w:val="18"/>
              </w:rPr>
              <w:t>archivos</w:t>
            </w:r>
            <w:proofErr w:type="spellEnd"/>
            <w:r w:rsidRPr="00780955">
              <w:rPr>
                <w:sz w:val="18"/>
              </w:rPr>
              <w:t xml:space="preserve"> Excel era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definitivo</w:t>
            </w:r>
            <w:proofErr w:type="spellEnd"/>
            <w:r w:rsidRPr="00780955">
              <w:rPr>
                <w:sz w:val="18"/>
              </w:rPr>
              <w:t xml:space="preserve"> para </w:t>
            </w:r>
            <w:proofErr w:type="spellStart"/>
            <w:r w:rsidRPr="00780955">
              <w:rPr>
                <w:sz w:val="18"/>
              </w:rPr>
              <w:t>ponerlo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en</w:t>
            </w:r>
            <w:proofErr w:type="spellEnd"/>
            <w:r w:rsidRPr="00780955">
              <w:rPr>
                <w:sz w:val="18"/>
              </w:rPr>
              <w:t xml:space="preserve"> la </w:t>
            </w:r>
            <w:proofErr w:type="spellStart"/>
            <w:r w:rsidRPr="00780955">
              <w:rPr>
                <w:sz w:val="18"/>
              </w:rPr>
              <w:t>carpeta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análisis</w:t>
            </w:r>
            <w:proofErr w:type="spellEnd"/>
            <w:r w:rsidRPr="00780955">
              <w:rPr>
                <w:sz w:val="18"/>
              </w:rPr>
              <w:t xml:space="preserve">, y </w:t>
            </w:r>
            <w:proofErr w:type="spellStart"/>
            <w:r w:rsidRPr="00780955">
              <w:rPr>
                <w:sz w:val="18"/>
              </w:rPr>
              <w:t>tener</w:t>
            </w:r>
            <w:proofErr w:type="spellEnd"/>
            <w:r w:rsidRPr="00780955">
              <w:rPr>
                <w:sz w:val="18"/>
              </w:rPr>
              <w:t xml:space="preserve"> que </w:t>
            </w:r>
            <w:proofErr w:type="spellStart"/>
            <w:r w:rsidRPr="00780955">
              <w:rPr>
                <w:sz w:val="18"/>
              </w:rPr>
              <w:t>analizar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dónde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provenía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'grafico_final.png'.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0F8D782A" w14:textId="77777777" w:rsidR="000A6896" w:rsidRDefault="00000000">
      <w:pPr>
        <w:keepNext/>
        <w:spacing w:after="40"/>
      </w:pPr>
      <w:r>
        <w:rPr>
          <w:b/>
          <w:color w:val="394049"/>
          <w:sz w:val="20"/>
        </w:rPr>
        <w:t>¿Cómo verifiqué que la solución funcionaba?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72EA1668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14799F5" w14:textId="04B630AE" w:rsidR="000A6896" w:rsidRDefault="00000000">
            <w:pPr>
              <w:spacing w:after="0" w:line="240" w:lineRule="auto"/>
            </w:pPr>
            <w:r>
              <w:rPr>
                <w:sz w:val="18"/>
              </w:rPr>
              <w:br/>
            </w:r>
            <w:r w:rsidR="00780955" w:rsidRPr="00780955">
              <w:rPr>
                <w:sz w:val="18"/>
              </w:rPr>
              <w:t xml:space="preserve">Lo verifiqué </w:t>
            </w:r>
            <w:proofErr w:type="spellStart"/>
            <w:r w:rsidR="00780955" w:rsidRPr="00780955">
              <w:rPr>
                <w:sz w:val="18"/>
              </w:rPr>
              <w:t>revisando</w:t>
            </w:r>
            <w:proofErr w:type="spellEnd"/>
            <w:r w:rsidR="00780955" w:rsidRPr="00780955">
              <w:rPr>
                <w:sz w:val="18"/>
              </w:rPr>
              <w:t xml:space="preserve"> </w:t>
            </w:r>
            <w:proofErr w:type="spellStart"/>
            <w:r w:rsidR="00780955" w:rsidRPr="00780955">
              <w:rPr>
                <w:sz w:val="18"/>
              </w:rPr>
              <w:t>el</w:t>
            </w:r>
            <w:proofErr w:type="spellEnd"/>
            <w:r w:rsidR="00780955" w:rsidRPr="00780955">
              <w:rPr>
                <w:sz w:val="18"/>
              </w:rPr>
              <w:t xml:space="preserve"> </w:t>
            </w:r>
            <w:proofErr w:type="spellStart"/>
            <w:r w:rsidR="00780955" w:rsidRPr="00780955">
              <w:rPr>
                <w:sz w:val="18"/>
              </w:rPr>
              <w:t>proyecto</w:t>
            </w:r>
            <w:proofErr w:type="spellEnd"/>
            <w:r w:rsidR="00780955" w:rsidRPr="00780955">
              <w:rPr>
                <w:sz w:val="18"/>
              </w:rPr>
              <w:t xml:space="preserve"> </w:t>
            </w:r>
            <w:proofErr w:type="spellStart"/>
            <w:r w:rsidR="00780955" w:rsidRPr="00780955">
              <w:rPr>
                <w:sz w:val="18"/>
              </w:rPr>
              <w:t>como</w:t>
            </w:r>
            <w:proofErr w:type="spellEnd"/>
            <w:r w:rsidR="00780955" w:rsidRPr="00780955">
              <w:rPr>
                <w:sz w:val="18"/>
              </w:rPr>
              <w:t xml:space="preserve"> </w:t>
            </w:r>
            <w:proofErr w:type="spellStart"/>
            <w:r w:rsidR="00780955" w:rsidRPr="00780955">
              <w:rPr>
                <w:sz w:val="18"/>
              </w:rPr>
              <w:t>si</w:t>
            </w:r>
            <w:proofErr w:type="spellEnd"/>
            <w:r w:rsidR="00780955" w:rsidRPr="00780955">
              <w:rPr>
                <w:sz w:val="18"/>
              </w:rPr>
              <w:t xml:space="preserve"> fuera </w:t>
            </w:r>
            <w:proofErr w:type="spellStart"/>
            <w:r w:rsidR="00780955" w:rsidRPr="00780955">
              <w:rPr>
                <w:sz w:val="18"/>
              </w:rPr>
              <w:t>una</w:t>
            </w:r>
            <w:proofErr w:type="spellEnd"/>
            <w:r w:rsidR="00780955" w:rsidRPr="00780955">
              <w:rPr>
                <w:sz w:val="18"/>
              </w:rPr>
              <w:t xml:space="preserve"> persona externa: </w:t>
            </w:r>
            <w:proofErr w:type="spellStart"/>
            <w:r w:rsidR="00780955" w:rsidRPr="00780955">
              <w:rPr>
                <w:sz w:val="18"/>
              </w:rPr>
              <w:t>comprobé</w:t>
            </w:r>
            <w:proofErr w:type="spellEnd"/>
            <w:r w:rsidR="00780955" w:rsidRPr="00780955">
              <w:rPr>
                <w:sz w:val="18"/>
              </w:rPr>
              <w:t xml:space="preserve"> que la </w:t>
            </w:r>
            <w:proofErr w:type="spellStart"/>
            <w:r w:rsidR="00780955" w:rsidRPr="00780955">
              <w:rPr>
                <w:sz w:val="18"/>
              </w:rPr>
              <w:t>procedencia</w:t>
            </w:r>
            <w:proofErr w:type="spellEnd"/>
            <w:r w:rsidR="00780955" w:rsidRPr="00780955">
              <w:rPr>
                <w:sz w:val="18"/>
              </w:rPr>
              <w:t xml:space="preserve"> de </w:t>
            </w:r>
            <w:proofErr w:type="spellStart"/>
            <w:r w:rsidR="00780955" w:rsidRPr="00780955">
              <w:rPr>
                <w:sz w:val="18"/>
              </w:rPr>
              <w:t>cada</w:t>
            </w:r>
            <w:proofErr w:type="spellEnd"/>
            <w:r w:rsidR="00780955" w:rsidRPr="00780955">
              <w:rPr>
                <w:sz w:val="18"/>
              </w:rPr>
              <w:t xml:space="preserve"> </w:t>
            </w:r>
            <w:proofErr w:type="spellStart"/>
            <w:r w:rsidR="00780955" w:rsidRPr="00780955">
              <w:rPr>
                <w:sz w:val="18"/>
              </w:rPr>
              <w:t>archivo</w:t>
            </w:r>
            <w:proofErr w:type="spellEnd"/>
            <w:r w:rsidR="00780955" w:rsidRPr="00780955">
              <w:rPr>
                <w:sz w:val="18"/>
              </w:rPr>
              <w:t xml:space="preserve"> </w:t>
            </w:r>
            <w:proofErr w:type="spellStart"/>
            <w:r w:rsidR="00780955" w:rsidRPr="00780955">
              <w:rPr>
                <w:sz w:val="18"/>
              </w:rPr>
              <w:t>ahora</w:t>
            </w:r>
            <w:proofErr w:type="spellEnd"/>
            <w:r w:rsidR="00780955" w:rsidRPr="00780955">
              <w:rPr>
                <w:sz w:val="18"/>
              </w:rPr>
              <w:t xml:space="preserve"> es </w:t>
            </w:r>
            <w:proofErr w:type="spellStart"/>
            <w:r w:rsidR="00780955" w:rsidRPr="00780955">
              <w:rPr>
                <w:sz w:val="18"/>
              </w:rPr>
              <w:t>evidente</w:t>
            </w:r>
            <w:proofErr w:type="spellEnd"/>
            <w:r w:rsidR="00780955" w:rsidRPr="00780955">
              <w:rPr>
                <w:sz w:val="18"/>
              </w:rPr>
              <w:t xml:space="preserve"> gracias a las </w:t>
            </w:r>
            <w:proofErr w:type="spellStart"/>
            <w:r w:rsidR="00780955" w:rsidRPr="00780955">
              <w:rPr>
                <w:sz w:val="18"/>
              </w:rPr>
              <w:t>carpetas</w:t>
            </w:r>
            <w:proofErr w:type="spellEnd"/>
            <w:r w:rsidR="00780955" w:rsidRPr="00780955">
              <w:rPr>
                <w:sz w:val="18"/>
              </w:rPr>
              <w:t xml:space="preserve">. También </w:t>
            </w:r>
            <w:proofErr w:type="spellStart"/>
            <w:r w:rsidR="00780955" w:rsidRPr="00780955">
              <w:rPr>
                <w:sz w:val="18"/>
              </w:rPr>
              <w:t>revisé</w:t>
            </w:r>
            <w:proofErr w:type="spellEnd"/>
            <w:r w:rsidR="00780955" w:rsidRPr="00780955">
              <w:rPr>
                <w:sz w:val="18"/>
              </w:rPr>
              <w:t xml:space="preserve"> </w:t>
            </w:r>
            <w:proofErr w:type="spellStart"/>
            <w:r w:rsidR="00780955" w:rsidRPr="00780955">
              <w:rPr>
                <w:sz w:val="18"/>
              </w:rPr>
              <w:t>el</w:t>
            </w:r>
            <w:proofErr w:type="spellEnd"/>
            <w:r w:rsidR="00780955" w:rsidRPr="00780955">
              <w:rPr>
                <w:sz w:val="18"/>
              </w:rPr>
              <w:t xml:space="preserve"> </w:t>
            </w:r>
            <w:proofErr w:type="spellStart"/>
            <w:r w:rsidR="00780955" w:rsidRPr="00780955">
              <w:rPr>
                <w:sz w:val="18"/>
              </w:rPr>
              <w:t>historial</w:t>
            </w:r>
            <w:proofErr w:type="spellEnd"/>
            <w:r w:rsidR="00780955" w:rsidRPr="00780955">
              <w:rPr>
                <w:sz w:val="18"/>
              </w:rPr>
              <w:t xml:space="preserve"> de GitHub </w:t>
            </w:r>
            <w:proofErr w:type="spellStart"/>
            <w:r w:rsidR="00780955" w:rsidRPr="00780955">
              <w:rPr>
                <w:sz w:val="18"/>
              </w:rPr>
              <w:t>en</w:t>
            </w:r>
            <w:proofErr w:type="spellEnd"/>
            <w:r w:rsidR="00780955" w:rsidRPr="00780955">
              <w:rPr>
                <w:sz w:val="18"/>
              </w:rPr>
              <w:t xml:space="preserve"> la web para </w:t>
            </w:r>
            <w:proofErr w:type="spellStart"/>
            <w:r w:rsidR="00780955" w:rsidRPr="00780955">
              <w:rPr>
                <w:sz w:val="18"/>
              </w:rPr>
              <w:t>asegurarme</w:t>
            </w:r>
            <w:proofErr w:type="spellEnd"/>
            <w:r w:rsidR="00780955" w:rsidRPr="00780955">
              <w:rPr>
                <w:sz w:val="18"/>
              </w:rPr>
              <w:t xml:space="preserve"> de que </w:t>
            </w:r>
            <w:proofErr w:type="spellStart"/>
            <w:r w:rsidR="00780955" w:rsidRPr="00780955">
              <w:rPr>
                <w:sz w:val="18"/>
              </w:rPr>
              <w:t>los</w:t>
            </w:r>
            <w:proofErr w:type="spellEnd"/>
            <w:r w:rsidR="00780955" w:rsidRPr="00780955">
              <w:rPr>
                <w:sz w:val="18"/>
              </w:rPr>
              <w:t xml:space="preserve"> </w:t>
            </w:r>
            <w:proofErr w:type="spellStart"/>
            <w:r w:rsidR="00780955" w:rsidRPr="00780955">
              <w:rPr>
                <w:sz w:val="18"/>
              </w:rPr>
              <w:t>cambios</w:t>
            </w:r>
            <w:proofErr w:type="spellEnd"/>
            <w:r w:rsidR="00780955" w:rsidRPr="00780955">
              <w:rPr>
                <w:sz w:val="18"/>
              </w:rPr>
              <w:t xml:space="preserve"> </w:t>
            </w:r>
            <w:proofErr w:type="spellStart"/>
            <w:r w:rsidR="00780955" w:rsidRPr="00780955">
              <w:rPr>
                <w:sz w:val="18"/>
              </w:rPr>
              <w:t>estuvieran</w:t>
            </w:r>
            <w:proofErr w:type="spellEnd"/>
            <w:r w:rsidR="00780955" w:rsidRPr="00780955">
              <w:rPr>
                <w:sz w:val="18"/>
              </w:rPr>
              <w:t xml:space="preserve"> bien </w:t>
            </w:r>
            <w:proofErr w:type="spellStart"/>
            <w:r w:rsidR="00780955" w:rsidRPr="00780955">
              <w:rPr>
                <w:sz w:val="18"/>
              </w:rPr>
              <w:t>registrados</w:t>
            </w:r>
            <w:proofErr w:type="spellEnd"/>
            <w:r w:rsidR="00780955" w:rsidRPr="00780955">
              <w:rPr>
                <w:sz w:val="18"/>
              </w:rPr>
              <w:t xml:space="preserve"> y que </w:t>
            </w:r>
            <w:proofErr w:type="spellStart"/>
            <w:r w:rsidR="00780955" w:rsidRPr="00780955">
              <w:rPr>
                <w:sz w:val="18"/>
              </w:rPr>
              <w:t>los</w:t>
            </w:r>
            <w:proofErr w:type="spellEnd"/>
            <w:r w:rsidR="00780955" w:rsidRPr="00780955">
              <w:rPr>
                <w:sz w:val="18"/>
              </w:rPr>
              <w:t xml:space="preserve"> </w:t>
            </w:r>
            <w:proofErr w:type="spellStart"/>
            <w:r w:rsidR="00780955" w:rsidRPr="00780955">
              <w:rPr>
                <w:sz w:val="18"/>
              </w:rPr>
              <w:t>archivos</w:t>
            </w:r>
            <w:proofErr w:type="spellEnd"/>
            <w:r w:rsidR="00780955" w:rsidRPr="00780955">
              <w:rPr>
                <w:sz w:val="18"/>
              </w:rPr>
              <w:t xml:space="preserve"> </w:t>
            </w:r>
            <w:proofErr w:type="spellStart"/>
            <w:r w:rsidR="00780955" w:rsidRPr="00780955">
              <w:rPr>
                <w:sz w:val="18"/>
              </w:rPr>
              <w:t>originales</w:t>
            </w:r>
            <w:proofErr w:type="spellEnd"/>
            <w:r w:rsidR="00780955" w:rsidRPr="00780955">
              <w:rPr>
                <w:sz w:val="18"/>
              </w:rPr>
              <w:t xml:space="preserve"> de </w:t>
            </w:r>
            <w:proofErr w:type="spellStart"/>
            <w:r w:rsidR="00780955" w:rsidRPr="00780955">
              <w:rPr>
                <w:sz w:val="18"/>
              </w:rPr>
              <w:t>datos</w:t>
            </w:r>
            <w:proofErr w:type="spellEnd"/>
            <w:r w:rsidR="00780955" w:rsidRPr="00780955">
              <w:rPr>
                <w:sz w:val="18"/>
              </w:rPr>
              <w:t xml:space="preserve"> se </w:t>
            </w:r>
            <w:proofErr w:type="spellStart"/>
            <w:r w:rsidR="00780955" w:rsidRPr="00780955">
              <w:rPr>
                <w:sz w:val="18"/>
              </w:rPr>
              <w:t>mantuvieran</w:t>
            </w:r>
            <w:proofErr w:type="spellEnd"/>
            <w:r w:rsidR="00780955" w:rsidRPr="00780955">
              <w:rPr>
                <w:sz w:val="18"/>
              </w:rPr>
              <w:t xml:space="preserve"> </w:t>
            </w:r>
            <w:proofErr w:type="spellStart"/>
            <w:r w:rsidR="00780955" w:rsidRPr="00780955">
              <w:rPr>
                <w:sz w:val="18"/>
              </w:rPr>
              <w:t>intactos</w:t>
            </w:r>
            <w:proofErr w:type="spellEnd"/>
            <w:r w:rsidR="00780955" w:rsidRPr="00780955">
              <w:rPr>
                <w:sz w:val="18"/>
              </w:rPr>
              <w:t>.</w:t>
            </w:r>
            <w:r>
              <w:rPr>
                <w:sz w:val="18"/>
              </w:rPr>
              <w:br/>
            </w:r>
          </w:p>
        </w:tc>
      </w:tr>
    </w:tbl>
    <w:p w14:paraId="196A7BC9" w14:textId="77777777" w:rsidR="000A6896" w:rsidRDefault="000A6896">
      <w:pPr>
        <w:spacing w:after="0" w:line="60" w:lineRule="exact"/>
      </w:pPr>
    </w:p>
    <w:p w14:paraId="251B85FE" w14:textId="77777777" w:rsidR="000A6896" w:rsidRDefault="00000000">
      <w:pPr>
        <w:pStyle w:val="Ttulo1"/>
        <w:pageBreakBefore/>
      </w:pPr>
      <w:r>
        <w:lastRenderedPageBreak/>
        <w:t>Entrada 3. Documentación, fuentes e IA</w:t>
      </w:r>
    </w:p>
    <w:p w14:paraId="2BF02F0D" w14:textId="77777777" w:rsidR="000A6896" w:rsidRDefault="00000000">
      <w:pPr>
        <w:keepNext/>
        <w:spacing w:after="40"/>
      </w:pPr>
      <w:r>
        <w:rPr>
          <w:b/>
          <w:color w:val="394049"/>
          <w:sz w:val="20"/>
        </w:rPr>
        <w:t>¿Qué hice?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0271C740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849CE07" w14:textId="2CEFBF7C" w:rsidR="000A6896" w:rsidRDefault="00780955">
            <w:pPr>
              <w:spacing w:after="0" w:line="240" w:lineRule="auto"/>
            </w:pPr>
            <w:proofErr w:type="spellStart"/>
            <w:r w:rsidRPr="00780955">
              <w:rPr>
                <w:sz w:val="18"/>
              </w:rPr>
              <w:t>Reemplacé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archivo</w:t>
            </w:r>
            <w:proofErr w:type="spellEnd"/>
            <w:r w:rsidRPr="00780955">
              <w:rPr>
                <w:sz w:val="18"/>
              </w:rPr>
              <w:t xml:space="preserve"> informal de </w:t>
            </w:r>
            <w:proofErr w:type="spellStart"/>
            <w:r w:rsidRPr="00780955">
              <w:rPr>
                <w:sz w:val="18"/>
              </w:rPr>
              <w:t>texto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por</w:t>
            </w:r>
            <w:proofErr w:type="spellEnd"/>
            <w:r w:rsidRPr="00780955">
              <w:rPr>
                <w:sz w:val="18"/>
              </w:rPr>
              <w:t xml:space="preserve"> un README.md </w:t>
            </w:r>
            <w:proofErr w:type="spellStart"/>
            <w:r w:rsidRPr="00780955">
              <w:rPr>
                <w:sz w:val="18"/>
              </w:rPr>
              <w:t>estructurado</w:t>
            </w:r>
            <w:proofErr w:type="spellEnd"/>
            <w:r w:rsidRPr="00780955">
              <w:rPr>
                <w:sz w:val="18"/>
              </w:rPr>
              <w:t xml:space="preserve"> que </w:t>
            </w:r>
            <w:proofErr w:type="spellStart"/>
            <w:r w:rsidRPr="00780955">
              <w:rPr>
                <w:sz w:val="18"/>
              </w:rPr>
              <w:t>detalla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propósito</w:t>
            </w:r>
            <w:proofErr w:type="spellEnd"/>
            <w:r w:rsidRPr="00780955">
              <w:rPr>
                <w:sz w:val="18"/>
              </w:rPr>
              <w:t xml:space="preserve">, entradas, </w:t>
            </w:r>
            <w:proofErr w:type="spellStart"/>
            <w:r w:rsidRPr="00780955">
              <w:rPr>
                <w:sz w:val="18"/>
              </w:rPr>
              <w:t>procedimiento</w:t>
            </w:r>
            <w:proofErr w:type="spellEnd"/>
            <w:r w:rsidRPr="00780955">
              <w:rPr>
                <w:sz w:val="18"/>
              </w:rPr>
              <w:t xml:space="preserve">, </w:t>
            </w:r>
            <w:proofErr w:type="spellStart"/>
            <w:r w:rsidRPr="00780955">
              <w:rPr>
                <w:sz w:val="18"/>
              </w:rPr>
              <w:t>salidas</w:t>
            </w:r>
            <w:proofErr w:type="spellEnd"/>
            <w:r w:rsidRPr="00780955">
              <w:rPr>
                <w:sz w:val="18"/>
              </w:rPr>
              <w:t xml:space="preserve">, </w:t>
            </w:r>
            <w:proofErr w:type="spellStart"/>
            <w:r w:rsidRPr="00780955">
              <w:rPr>
                <w:sz w:val="18"/>
              </w:rPr>
              <w:t>herramientas</w:t>
            </w:r>
            <w:proofErr w:type="spellEnd"/>
            <w:r w:rsidRPr="00780955">
              <w:rPr>
                <w:sz w:val="18"/>
              </w:rPr>
              <w:t xml:space="preserve">, </w:t>
            </w:r>
            <w:proofErr w:type="spellStart"/>
            <w:r w:rsidRPr="00780955">
              <w:rPr>
                <w:sz w:val="18"/>
              </w:rPr>
              <w:t>unidades</w:t>
            </w:r>
            <w:proofErr w:type="spellEnd"/>
            <w:r w:rsidRPr="00780955">
              <w:rPr>
                <w:sz w:val="18"/>
              </w:rPr>
              <w:t xml:space="preserve"> y </w:t>
            </w:r>
            <w:proofErr w:type="spellStart"/>
            <w:r w:rsidRPr="00780955">
              <w:rPr>
                <w:sz w:val="18"/>
              </w:rPr>
              <w:t>limitaciones</w:t>
            </w:r>
            <w:proofErr w:type="spellEnd"/>
            <w:r w:rsidRPr="00780955">
              <w:rPr>
                <w:sz w:val="18"/>
              </w:rPr>
              <w:t xml:space="preserve"> del </w:t>
            </w:r>
            <w:proofErr w:type="spellStart"/>
            <w:r w:rsidRPr="00780955">
              <w:rPr>
                <w:sz w:val="18"/>
              </w:rPr>
              <w:t>ensayo</w:t>
            </w:r>
            <w:proofErr w:type="spellEnd"/>
            <w:r w:rsidRPr="00780955">
              <w:rPr>
                <w:sz w:val="18"/>
              </w:rPr>
              <w:t xml:space="preserve">. </w:t>
            </w:r>
            <w:proofErr w:type="spellStart"/>
            <w:r w:rsidRPr="00780955">
              <w:rPr>
                <w:sz w:val="18"/>
              </w:rPr>
              <w:t>Además</w:t>
            </w:r>
            <w:proofErr w:type="spellEnd"/>
            <w:r w:rsidRPr="00780955">
              <w:rPr>
                <w:sz w:val="18"/>
              </w:rPr>
              <w:t xml:space="preserve">, </w:t>
            </w:r>
            <w:proofErr w:type="spellStart"/>
            <w:r w:rsidRPr="00780955">
              <w:rPr>
                <w:sz w:val="18"/>
              </w:rPr>
              <w:t>completé</w:t>
            </w:r>
            <w:proofErr w:type="spellEnd"/>
            <w:r w:rsidRPr="00780955">
              <w:rPr>
                <w:sz w:val="18"/>
              </w:rPr>
              <w:t xml:space="preserve"> la </w:t>
            </w:r>
            <w:proofErr w:type="spellStart"/>
            <w:r w:rsidRPr="00780955">
              <w:rPr>
                <w:sz w:val="18"/>
              </w:rPr>
              <w:t>declaración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uso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inteligencia</w:t>
            </w:r>
            <w:proofErr w:type="spellEnd"/>
            <w:r w:rsidRPr="00780955">
              <w:rPr>
                <w:sz w:val="18"/>
              </w:rPr>
              <w:t xml:space="preserve"> artificial, </w:t>
            </w:r>
            <w:proofErr w:type="spellStart"/>
            <w:r w:rsidRPr="00780955">
              <w:rPr>
                <w:sz w:val="18"/>
              </w:rPr>
              <w:t>detallando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qué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asistente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utilicé</w:t>
            </w:r>
            <w:proofErr w:type="spellEnd"/>
            <w:r w:rsidRPr="00780955">
              <w:rPr>
                <w:sz w:val="18"/>
              </w:rPr>
              <w:t xml:space="preserve">, con </w:t>
            </w:r>
            <w:proofErr w:type="spellStart"/>
            <w:r w:rsidRPr="00780955">
              <w:rPr>
                <w:sz w:val="18"/>
              </w:rPr>
              <w:t>qué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propósito</w:t>
            </w:r>
            <w:proofErr w:type="spellEnd"/>
            <w:r w:rsidRPr="00780955">
              <w:rPr>
                <w:sz w:val="18"/>
              </w:rPr>
              <w:t xml:space="preserve"> y </w:t>
            </w:r>
            <w:proofErr w:type="spellStart"/>
            <w:r w:rsidRPr="00780955">
              <w:rPr>
                <w:sz w:val="18"/>
              </w:rPr>
              <w:t>cómo</w:t>
            </w:r>
            <w:proofErr w:type="spellEnd"/>
            <w:r w:rsidRPr="00780955">
              <w:rPr>
                <w:sz w:val="18"/>
              </w:rPr>
              <w:t xml:space="preserve"> verifiqué la </w:t>
            </w:r>
            <w:proofErr w:type="spellStart"/>
            <w:r w:rsidRPr="00780955">
              <w:rPr>
                <w:sz w:val="18"/>
              </w:rPr>
              <w:t>información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generada</w:t>
            </w:r>
            <w:proofErr w:type="spellEnd"/>
            <w:r w:rsidRPr="00780955">
              <w:rPr>
                <w:sz w:val="18"/>
              </w:rPr>
              <w:t xml:space="preserve"> antes de </w:t>
            </w:r>
            <w:proofErr w:type="spellStart"/>
            <w:r w:rsidRPr="00780955">
              <w:rPr>
                <w:sz w:val="18"/>
              </w:rPr>
              <w:t>incorporarla</w:t>
            </w:r>
            <w:proofErr w:type="spellEnd"/>
            <w:r w:rsidRPr="00780955">
              <w:rPr>
                <w:sz w:val="18"/>
              </w:rPr>
              <w:t xml:space="preserve"> al </w:t>
            </w:r>
            <w:proofErr w:type="spellStart"/>
            <w:r w:rsidRPr="00780955">
              <w:rPr>
                <w:sz w:val="18"/>
              </w:rPr>
              <w:t>proyecto</w:t>
            </w:r>
            <w:proofErr w:type="spellEnd"/>
            <w:r w:rsidRPr="00780955">
              <w:rPr>
                <w:sz w:val="18"/>
              </w:rPr>
              <w:t>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61F59A85" w14:textId="77777777" w:rsidR="000A6896" w:rsidRDefault="00000000">
      <w:pPr>
        <w:keepNext/>
        <w:spacing w:after="40"/>
      </w:pPr>
      <w:r>
        <w:rPr>
          <w:b/>
          <w:color w:val="394049"/>
          <w:sz w:val="20"/>
        </w:rPr>
        <w:t>¿Qué evidencia demuestra el cambio o aprendizaje?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7891FDEA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635C9F8" w14:textId="788471EA" w:rsidR="000A6896" w:rsidRDefault="00780955">
            <w:pPr>
              <w:spacing w:after="0" w:line="240" w:lineRule="auto"/>
            </w:pPr>
            <w:r w:rsidRPr="00780955">
              <w:rPr>
                <w:sz w:val="18"/>
              </w:rPr>
              <w:t xml:space="preserve">La </w:t>
            </w:r>
            <w:proofErr w:type="spellStart"/>
            <w:r w:rsidRPr="00780955">
              <w:rPr>
                <w:sz w:val="18"/>
              </w:rPr>
              <w:t>evidencia</w:t>
            </w:r>
            <w:proofErr w:type="spellEnd"/>
            <w:r w:rsidRPr="00780955">
              <w:rPr>
                <w:sz w:val="18"/>
              </w:rPr>
              <w:t xml:space="preserve"> principal es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archivo</w:t>
            </w:r>
            <w:proofErr w:type="spellEnd"/>
            <w:r w:rsidRPr="00780955">
              <w:rPr>
                <w:sz w:val="18"/>
              </w:rPr>
              <w:t xml:space="preserve"> README.md </w:t>
            </w:r>
            <w:proofErr w:type="spellStart"/>
            <w:r w:rsidRPr="00780955">
              <w:rPr>
                <w:sz w:val="18"/>
              </w:rPr>
              <w:t>subido</w:t>
            </w:r>
            <w:proofErr w:type="spellEnd"/>
            <w:r w:rsidRPr="00780955">
              <w:rPr>
                <w:sz w:val="18"/>
              </w:rPr>
              <w:t xml:space="preserve"> al </w:t>
            </w:r>
            <w:proofErr w:type="spellStart"/>
            <w:r w:rsidRPr="00780955">
              <w:rPr>
                <w:sz w:val="18"/>
              </w:rPr>
              <w:t>repositorio</w:t>
            </w:r>
            <w:proofErr w:type="spellEnd"/>
            <w:r w:rsidRPr="00780955">
              <w:rPr>
                <w:sz w:val="18"/>
              </w:rPr>
              <w:t xml:space="preserve"> principal y la </w:t>
            </w:r>
            <w:proofErr w:type="spellStart"/>
            <w:r w:rsidRPr="00780955">
              <w:rPr>
                <w:sz w:val="18"/>
              </w:rPr>
              <w:t>eliminación</w:t>
            </w:r>
            <w:proofErr w:type="spellEnd"/>
            <w:r w:rsidRPr="00780955">
              <w:rPr>
                <w:sz w:val="18"/>
              </w:rPr>
              <w:t xml:space="preserve"> del </w:t>
            </w:r>
            <w:proofErr w:type="spellStart"/>
            <w:r w:rsidRPr="00780955">
              <w:rPr>
                <w:sz w:val="18"/>
              </w:rPr>
              <w:t>antiguo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archivo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notas</w:t>
            </w:r>
            <w:proofErr w:type="spellEnd"/>
            <w:r w:rsidRPr="00780955">
              <w:rPr>
                <w:sz w:val="18"/>
              </w:rPr>
              <w:t xml:space="preserve">. También es </w:t>
            </w:r>
            <w:proofErr w:type="spellStart"/>
            <w:r w:rsidRPr="00780955">
              <w:rPr>
                <w:sz w:val="18"/>
              </w:rPr>
              <w:t>evidencia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archivo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declaración</w:t>
            </w:r>
            <w:proofErr w:type="spellEnd"/>
            <w:r w:rsidRPr="00780955">
              <w:rPr>
                <w:sz w:val="18"/>
              </w:rPr>
              <w:t xml:space="preserve"> de IA </w:t>
            </w:r>
            <w:proofErr w:type="spellStart"/>
            <w:r w:rsidRPr="00780955">
              <w:rPr>
                <w:sz w:val="18"/>
              </w:rPr>
              <w:t>completo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en</w:t>
            </w:r>
            <w:proofErr w:type="spellEnd"/>
            <w:r w:rsidRPr="00780955">
              <w:rPr>
                <w:sz w:val="18"/>
              </w:rPr>
              <w:t xml:space="preserve"> la </w:t>
            </w:r>
            <w:proofErr w:type="spellStart"/>
            <w:r w:rsidRPr="00780955">
              <w:rPr>
                <w:sz w:val="18"/>
              </w:rPr>
              <w:t>carpeta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documentación</w:t>
            </w:r>
            <w:proofErr w:type="spellEnd"/>
            <w:r w:rsidRPr="00780955">
              <w:rPr>
                <w:sz w:val="18"/>
              </w:rPr>
              <w:t xml:space="preserve">, junto con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mensajes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r w:rsidRPr="00780955">
              <w:rPr>
                <w:i/>
                <w:iCs/>
                <w:sz w:val="18"/>
              </w:rPr>
              <w:t>commits</w:t>
            </w:r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en</w:t>
            </w:r>
            <w:proofErr w:type="spellEnd"/>
            <w:r w:rsidRPr="00780955">
              <w:rPr>
                <w:sz w:val="18"/>
              </w:rPr>
              <w:t xml:space="preserve"> GitHub que </w:t>
            </w:r>
            <w:proofErr w:type="spellStart"/>
            <w:r w:rsidRPr="00780955">
              <w:rPr>
                <w:sz w:val="18"/>
              </w:rPr>
              <w:t>registran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estos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cambios</w:t>
            </w:r>
            <w:proofErr w:type="spellEnd"/>
            <w:r w:rsidRPr="00780955">
              <w:rPr>
                <w:sz w:val="18"/>
              </w:rPr>
              <w:t>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13C6FD83" w14:textId="77777777" w:rsidR="000A6896" w:rsidRDefault="00000000">
      <w:pPr>
        <w:keepNext/>
        <w:spacing w:after="40"/>
      </w:pPr>
      <w:r>
        <w:rPr>
          <w:b/>
          <w:color w:val="394049"/>
          <w:sz w:val="20"/>
        </w:rPr>
        <w:t>¿Qué problema o dificultad encontré?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742FF254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3F835AC" w14:textId="693B5AF4" w:rsidR="000A6896" w:rsidRDefault="00780955">
            <w:pPr>
              <w:spacing w:after="0" w:line="240" w:lineRule="auto"/>
            </w:pPr>
            <w:r w:rsidRPr="00780955">
              <w:rPr>
                <w:sz w:val="18"/>
              </w:rPr>
              <w:t xml:space="preserve">La principal </w:t>
            </w:r>
            <w:proofErr w:type="spellStart"/>
            <w:r w:rsidRPr="00780955">
              <w:rPr>
                <w:sz w:val="18"/>
              </w:rPr>
              <w:t>dificultad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fue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transformar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notas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fragmentadas</w:t>
            </w:r>
            <w:proofErr w:type="spellEnd"/>
            <w:r w:rsidRPr="00780955">
              <w:rPr>
                <w:sz w:val="18"/>
              </w:rPr>
              <w:t xml:space="preserve"> e </w:t>
            </w:r>
            <w:proofErr w:type="spellStart"/>
            <w:r w:rsidRPr="00780955">
              <w:rPr>
                <w:sz w:val="18"/>
              </w:rPr>
              <w:t>incompletas</w:t>
            </w:r>
            <w:proofErr w:type="spellEnd"/>
            <w:r w:rsidRPr="00780955">
              <w:rPr>
                <w:sz w:val="18"/>
              </w:rPr>
              <w:t xml:space="preserve"> (</w:t>
            </w:r>
            <w:proofErr w:type="spellStart"/>
            <w:r w:rsidRPr="00780955">
              <w:rPr>
                <w:sz w:val="18"/>
              </w:rPr>
              <w:t>por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ejemplo</w:t>
            </w:r>
            <w:proofErr w:type="spellEnd"/>
            <w:r w:rsidRPr="00780955">
              <w:rPr>
                <w:sz w:val="18"/>
              </w:rPr>
              <w:t xml:space="preserve">,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texto</w:t>
            </w:r>
            <w:proofErr w:type="spellEnd"/>
            <w:r w:rsidRPr="00780955">
              <w:rPr>
                <w:sz w:val="18"/>
              </w:rPr>
              <w:t xml:space="preserve"> que solo </w:t>
            </w:r>
            <w:proofErr w:type="spellStart"/>
            <w:r w:rsidRPr="00780955">
              <w:rPr>
                <w:sz w:val="18"/>
              </w:rPr>
              <w:t>decía</w:t>
            </w:r>
            <w:proofErr w:type="spellEnd"/>
            <w:r w:rsidRPr="00780955">
              <w:rPr>
                <w:sz w:val="18"/>
              </w:rPr>
              <w:t xml:space="preserve"> 'D=150, H=300') </w:t>
            </w:r>
            <w:proofErr w:type="spellStart"/>
            <w:r w:rsidRPr="00780955">
              <w:rPr>
                <w:sz w:val="18"/>
              </w:rPr>
              <w:t>en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supuestos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ingeniería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formalmente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declarados</w:t>
            </w:r>
            <w:proofErr w:type="spellEnd"/>
            <w:r w:rsidRPr="00780955">
              <w:rPr>
                <w:sz w:val="18"/>
              </w:rPr>
              <w:t xml:space="preserve"> (</w:t>
            </w:r>
            <w:proofErr w:type="spellStart"/>
            <w:r w:rsidRPr="00780955">
              <w:rPr>
                <w:sz w:val="18"/>
              </w:rPr>
              <w:t>como</w:t>
            </w:r>
            <w:proofErr w:type="spellEnd"/>
            <w:r w:rsidRPr="00780955">
              <w:rPr>
                <w:sz w:val="18"/>
              </w:rPr>
              <w:t xml:space="preserve"> las </w:t>
            </w:r>
            <w:proofErr w:type="spellStart"/>
            <w:r w:rsidRPr="00780955">
              <w:rPr>
                <w:sz w:val="18"/>
              </w:rPr>
              <w:t>dimensiones</w:t>
            </w:r>
            <w:proofErr w:type="spellEnd"/>
            <w:r w:rsidRPr="00780955">
              <w:rPr>
                <w:sz w:val="18"/>
              </w:rPr>
              <w:t xml:space="preserve"> y </w:t>
            </w:r>
            <w:proofErr w:type="spellStart"/>
            <w:r w:rsidRPr="00780955">
              <w:rPr>
                <w:sz w:val="18"/>
              </w:rPr>
              <w:t>unidades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geométricas</w:t>
            </w:r>
            <w:proofErr w:type="spellEnd"/>
            <w:r w:rsidRPr="00780955">
              <w:rPr>
                <w:sz w:val="18"/>
              </w:rPr>
              <w:t xml:space="preserve"> de la </w:t>
            </w:r>
            <w:proofErr w:type="spellStart"/>
            <w:r w:rsidRPr="00780955">
              <w:rPr>
                <w:sz w:val="18"/>
              </w:rPr>
              <w:t>probeta</w:t>
            </w:r>
            <w:proofErr w:type="spellEnd"/>
            <w:r w:rsidRPr="00780955">
              <w:rPr>
                <w:sz w:val="18"/>
              </w:rPr>
              <w:t xml:space="preserve">). </w:t>
            </w:r>
            <w:proofErr w:type="spellStart"/>
            <w:r w:rsidRPr="00780955">
              <w:rPr>
                <w:sz w:val="18"/>
              </w:rPr>
              <w:t>Otra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dificultad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fue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redactar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procedimiento</w:t>
            </w:r>
            <w:proofErr w:type="spellEnd"/>
            <w:r w:rsidRPr="00780955">
              <w:rPr>
                <w:sz w:val="18"/>
              </w:rPr>
              <w:t xml:space="preserve"> de forma tan </w:t>
            </w:r>
            <w:proofErr w:type="spellStart"/>
            <w:r w:rsidRPr="00780955">
              <w:rPr>
                <w:sz w:val="18"/>
              </w:rPr>
              <w:t>clara</w:t>
            </w:r>
            <w:proofErr w:type="spellEnd"/>
            <w:r w:rsidRPr="00780955">
              <w:rPr>
                <w:sz w:val="18"/>
              </w:rPr>
              <w:t xml:space="preserve"> que no </w:t>
            </w:r>
            <w:proofErr w:type="spellStart"/>
            <w:r w:rsidRPr="00780955">
              <w:rPr>
                <w:sz w:val="18"/>
              </w:rPr>
              <w:t>requiera</w:t>
            </w:r>
            <w:proofErr w:type="spellEnd"/>
            <w:r w:rsidRPr="00780955">
              <w:rPr>
                <w:sz w:val="18"/>
              </w:rPr>
              <w:t xml:space="preserve"> mi </w:t>
            </w:r>
            <w:proofErr w:type="spellStart"/>
            <w:r w:rsidRPr="00780955">
              <w:rPr>
                <w:sz w:val="18"/>
              </w:rPr>
              <w:t>explicación</w:t>
            </w:r>
            <w:proofErr w:type="spellEnd"/>
            <w:r w:rsidRPr="00780955">
              <w:rPr>
                <w:sz w:val="18"/>
              </w:rPr>
              <w:t xml:space="preserve"> oral para que </w:t>
            </w:r>
            <w:proofErr w:type="spellStart"/>
            <w:r w:rsidRPr="00780955">
              <w:rPr>
                <w:sz w:val="18"/>
              </w:rPr>
              <w:t>otro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compañero</w:t>
            </w:r>
            <w:proofErr w:type="spellEnd"/>
            <w:r w:rsidRPr="00780955">
              <w:rPr>
                <w:sz w:val="18"/>
              </w:rPr>
              <w:t xml:space="preserve"> lo </w:t>
            </w:r>
            <w:proofErr w:type="spellStart"/>
            <w:r w:rsidRPr="00780955">
              <w:rPr>
                <w:sz w:val="18"/>
              </w:rPr>
              <w:t>entienda</w:t>
            </w:r>
            <w:proofErr w:type="spellEnd"/>
            <w:r w:rsidRPr="00780955">
              <w:rPr>
                <w:sz w:val="18"/>
              </w:rPr>
              <w:t>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6E708177" w14:textId="77777777" w:rsidR="000A6896" w:rsidRDefault="00000000">
      <w:pPr>
        <w:keepNext/>
        <w:spacing w:after="40"/>
      </w:pPr>
      <w:r>
        <w:rPr>
          <w:b/>
          <w:color w:val="394049"/>
          <w:sz w:val="20"/>
        </w:rPr>
        <w:t>¿Cómo verifiqué que la solución funcionaba?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0B3C7833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D23A34B" w14:textId="34D4A2F8" w:rsidR="000A6896" w:rsidRDefault="00780955">
            <w:pPr>
              <w:spacing w:after="0" w:line="240" w:lineRule="auto"/>
            </w:pPr>
            <w:r w:rsidRPr="00780955">
              <w:rPr>
                <w:sz w:val="18"/>
              </w:rPr>
              <w:t xml:space="preserve">Verifiqué la </w:t>
            </w:r>
            <w:proofErr w:type="spellStart"/>
            <w:r w:rsidRPr="00780955">
              <w:rPr>
                <w:sz w:val="18"/>
              </w:rPr>
              <w:t>solución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usando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checklist de </w:t>
            </w:r>
            <w:proofErr w:type="spellStart"/>
            <w:r w:rsidRPr="00780955">
              <w:rPr>
                <w:sz w:val="18"/>
              </w:rPr>
              <w:t>evaluación</w:t>
            </w:r>
            <w:proofErr w:type="spellEnd"/>
            <w:r w:rsidRPr="00780955">
              <w:rPr>
                <w:sz w:val="18"/>
              </w:rPr>
              <w:t xml:space="preserve">, </w:t>
            </w:r>
            <w:proofErr w:type="spellStart"/>
            <w:r w:rsidRPr="00780955">
              <w:rPr>
                <w:sz w:val="18"/>
              </w:rPr>
              <w:t>asegurándome</w:t>
            </w:r>
            <w:proofErr w:type="spellEnd"/>
            <w:r w:rsidRPr="00780955">
              <w:rPr>
                <w:sz w:val="18"/>
              </w:rPr>
              <w:t xml:space="preserve"> de que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README </w:t>
            </w:r>
            <w:proofErr w:type="spellStart"/>
            <w:r w:rsidRPr="00780955">
              <w:rPr>
                <w:sz w:val="18"/>
              </w:rPr>
              <w:t>contuviera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todas</w:t>
            </w:r>
            <w:proofErr w:type="spellEnd"/>
            <w:r w:rsidRPr="00780955">
              <w:rPr>
                <w:sz w:val="18"/>
              </w:rPr>
              <w:t xml:space="preserve"> las </w:t>
            </w:r>
            <w:proofErr w:type="spellStart"/>
            <w:r w:rsidRPr="00780955">
              <w:rPr>
                <w:sz w:val="18"/>
              </w:rPr>
              <w:t>secciones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exigidas</w:t>
            </w:r>
            <w:proofErr w:type="spellEnd"/>
            <w:r w:rsidRPr="00780955">
              <w:rPr>
                <w:sz w:val="18"/>
              </w:rPr>
              <w:t xml:space="preserve">. En </w:t>
            </w:r>
            <w:proofErr w:type="spellStart"/>
            <w:r w:rsidRPr="00780955">
              <w:rPr>
                <w:sz w:val="18"/>
              </w:rPr>
              <w:t>cuanto</w:t>
            </w:r>
            <w:proofErr w:type="spellEnd"/>
            <w:r w:rsidRPr="00780955">
              <w:rPr>
                <w:sz w:val="18"/>
              </w:rPr>
              <w:t xml:space="preserve"> al </w:t>
            </w:r>
            <w:proofErr w:type="spellStart"/>
            <w:r w:rsidRPr="00780955">
              <w:rPr>
                <w:sz w:val="18"/>
              </w:rPr>
              <w:t>uso</w:t>
            </w:r>
            <w:proofErr w:type="spellEnd"/>
            <w:r w:rsidRPr="00780955">
              <w:rPr>
                <w:sz w:val="18"/>
              </w:rPr>
              <w:t xml:space="preserve"> de IA, verifiqué que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texto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generado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correspondiera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exactamente</w:t>
            </w:r>
            <w:proofErr w:type="spellEnd"/>
            <w:r w:rsidRPr="00780955">
              <w:rPr>
                <w:sz w:val="18"/>
              </w:rPr>
              <w:t xml:space="preserve"> con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datos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reales</w:t>
            </w:r>
            <w:proofErr w:type="spellEnd"/>
            <w:r w:rsidRPr="00780955">
              <w:rPr>
                <w:sz w:val="18"/>
              </w:rPr>
              <w:t xml:space="preserve"> del </w:t>
            </w:r>
            <w:proofErr w:type="spellStart"/>
            <w:r w:rsidRPr="00780955">
              <w:rPr>
                <w:sz w:val="18"/>
              </w:rPr>
              <w:t>proyecto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heredado</w:t>
            </w:r>
            <w:proofErr w:type="spellEnd"/>
            <w:r w:rsidRPr="00780955">
              <w:rPr>
                <w:sz w:val="18"/>
              </w:rPr>
              <w:t xml:space="preserve"> y que la </w:t>
            </w:r>
            <w:proofErr w:type="spellStart"/>
            <w:r w:rsidRPr="00780955">
              <w:rPr>
                <w:sz w:val="18"/>
              </w:rPr>
              <w:t>declaración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herramientas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cumpliera</w:t>
            </w:r>
            <w:proofErr w:type="spellEnd"/>
            <w:r w:rsidRPr="00780955">
              <w:rPr>
                <w:sz w:val="18"/>
              </w:rPr>
              <w:t xml:space="preserve"> con la </w:t>
            </w:r>
            <w:proofErr w:type="spellStart"/>
            <w:r w:rsidRPr="00780955">
              <w:rPr>
                <w:sz w:val="18"/>
              </w:rPr>
              <w:t>exigencia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trazabilidad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fuentes</w:t>
            </w:r>
            <w:proofErr w:type="spellEnd"/>
            <w:r w:rsidRPr="00780955">
              <w:rPr>
                <w:sz w:val="18"/>
              </w:rPr>
              <w:t>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29DBEB0F" w14:textId="77777777" w:rsidR="000A6896" w:rsidRDefault="000A6896">
      <w:pPr>
        <w:spacing w:after="0" w:line="60" w:lineRule="exact"/>
      </w:pPr>
    </w:p>
    <w:p w14:paraId="74D57091" w14:textId="77777777" w:rsidR="000A6896" w:rsidRDefault="00000000">
      <w:pPr>
        <w:pStyle w:val="Ttulo1"/>
        <w:pageBreakBefore/>
      </w:pPr>
      <w:r>
        <w:lastRenderedPageBreak/>
        <w:t>Reflexión final</w:t>
      </w:r>
    </w:p>
    <w:p w14:paraId="3B4C6DE0" w14:textId="77777777" w:rsidR="000A6896" w:rsidRDefault="00000000">
      <w:pPr>
        <w:keepNext/>
        <w:spacing w:after="40"/>
      </w:pPr>
      <w:r>
        <w:rPr>
          <w:b/>
          <w:color w:val="394049"/>
          <w:sz w:val="20"/>
        </w:rPr>
        <w:t>1. ¿Qué cambio realizado aporta más a la reproducibilidad del proyecto y por qué?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2D9F0008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E20064F" w14:textId="44D4BF84" w:rsidR="000A6896" w:rsidRDefault="00780955">
            <w:pPr>
              <w:spacing w:after="0" w:line="240" w:lineRule="auto"/>
            </w:pPr>
            <w:r w:rsidRPr="00780955">
              <w:rPr>
                <w:sz w:val="18"/>
              </w:rPr>
              <w:t xml:space="preserve">El </w:t>
            </w:r>
            <w:proofErr w:type="spellStart"/>
            <w:r w:rsidRPr="00780955">
              <w:rPr>
                <w:sz w:val="18"/>
              </w:rPr>
              <w:t>cambio</w:t>
            </w:r>
            <w:proofErr w:type="spellEnd"/>
            <w:r w:rsidRPr="00780955">
              <w:rPr>
                <w:sz w:val="18"/>
              </w:rPr>
              <w:t xml:space="preserve"> que </w:t>
            </w:r>
            <w:proofErr w:type="spellStart"/>
            <w:r w:rsidRPr="00780955">
              <w:rPr>
                <w:sz w:val="18"/>
              </w:rPr>
              <w:t>más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aporta</w:t>
            </w:r>
            <w:proofErr w:type="spellEnd"/>
            <w:r w:rsidRPr="00780955">
              <w:rPr>
                <w:sz w:val="18"/>
              </w:rPr>
              <w:t xml:space="preserve"> a la </w:t>
            </w:r>
            <w:proofErr w:type="spellStart"/>
            <w:r w:rsidRPr="00780955">
              <w:rPr>
                <w:sz w:val="18"/>
              </w:rPr>
              <w:t>reproducibilidad</w:t>
            </w:r>
            <w:proofErr w:type="spellEnd"/>
            <w:r w:rsidRPr="00780955">
              <w:rPr>
                <w:sz w:val="18"/>
              </w:rPr>
              <w:t xml:space="preserve"> es la </w:t>
            </w:r>
            <w:proofErr w:type="spellStart"/>
            <w:r w:rsidRPr="00780955">
              <w:rPr>
                <w:sz w:val="18"/>
              </w:rPr>
              <w:t>creación</w:t>
            </w:r>
            <w:proofErr w:type="spellEnd"/>
            <w:r w:rsidRPr="00780955">
              <w:rPr>
                <w:sz w:val="18"/>
              </w:rPr>
              <w:t xml:space="preserve"> del </w:t>
            </w:r>
            <w:proofErr w:type="spellStart"/>
            <w:r w:rsidRPr="00780955">
              <w:rPr>
                <w:sz w:val="18"/>
              </w:rPr>
              <w:t>archivo</w:t>
            </w:r>
            <w:proofErr w:type="spellEnd"/>
            <w:r w:rsidRPr="00780955">
              <w:rPr>
                <w:sz w:val="18"/>
              </w:rPr>
              <w:t xml:space="preserve"> README.md junto con la </w:t>
            </w:r>
            <w:proofErr w:type="spellStart"/>
            <w:r w:rsidRPr="00780955">
              <w:rPr>
                <w:sz w:val="18"/>
              </w:rPr>
              <w:t>estandarización</w:t>
            </w:r>
            <w:proofErr w:type="spellEnd"/>
            <w:r w:rsidRPr="00780955">
              <w:rPr>
                <w:sz w:val="18"/>
              </w:rPr>
              <w:t xml:space="preserve"> de las </w:t>
            </w:r>
            <w:proofErr w:type="spellStart"/>
            <w:r w:rsidRPr="00780955">
              <w:rPr>
                <w:sz w:val="18"/>
              </w:rPr>
              <w:t>unidades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en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Excel. Al pasar de un bloc de </w:t>
            </w:r>
            <w:proofErr w:type="spellStart"/>
            <w:r w:rsidRPr="00780955">
              <w:rPr>
                <w:sz w:val="18"/>
              </w:rPr>
              <w:t>notas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genérico</w:t>
            </w:r>
            <w:proofErr w:type="spellEnd"/>
            <w:r w:rsidRPr="00780955">
              <w:rPr>
                <w:sz w:val="18"/>
              </w:rPr>
              <w:t xml:space="preserve"> a un </w:t>
            </w:r>
            <w:proofErr w:type="spellStart"/>
            <w:r w:rsidRPr="00780955">
              <w:rPr>
                <w:sz w:val="18"/>
              </w:rPr>
              <w:t>documento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estructurado</w:t>
            </w:r>
            <w:proofErr w:type="spellEnd"/>
            <w:r w:rsidRPr="00780955">
              <w:rPr>
                <w:sz w:val="18"/>
              </w:rPr>
              <w:t xml:space="preserve"> que </w:t>
            </w:r>
            <w:proofErr w:type="spellStart"/>
            <w:r w:rsidRPr="00780955">
              <w:rPr>
                <w:sz w:val="18"/>
              </w:rPr>
              <w:t>declara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explícitamente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supuestos</w:t>
            </w:r>
            <w:proofErr w:type="spellEnd"/>
            <w:r w:rsidRPr="00780955">
              <w:rPr>
                <w:sz w:val="18"/>
              </w:rPr>
              <w:t xml:space="preserve"> (</w:t>
            </w:r>
            <w:proofErr w:type="spellStart"/>
            <w:r w:rsidRPr="00780955">
              <w:rPr>
                <w:sz w:val="18"/>
              </w:rPr>
              <w:t>como</w:t>
            </w:r>
            <w:proofErr w:type="spellEnd"/>
            <w:r w:rsidRPr="00780955">
              <w:rPr>
                <w:sz w:val="18"/>
              </w:rPr>
              <w:t xml:space="preserve"> las </w:t>
            </w:r>
            <w:proofErr w:type="spellStart"/>
            <w:r w:rsidRPr="00780955">
              <w:rPr>
                <w:sz w:val="18"/>
              </w:rPr>
              <w:t>dimensiones</w:t>
            </w:r>
            <w:proofErr w:type="spellEnd"/>
            <w:r w:rsidRPr="00780955">
              <w:rPr>
                <w:sz w:val="18"/>
              </w:rPr>
              <w:t xml:space="preserve"> de la </w:t>
            </w:r>
            <w:proofErr w:type="spellStart"/>
            <w:r w:rsidRPr="00780955">
              <w:rPr>
                <w:sz w:val="18"/>
              </w:rPr>
              <w:t>probeta</w:t>
            </w:r>
            <w:proofErr w:type="spellEnd"/>
            <w:r w:rsidRPr="00780955">
              <w:rPr>
                <w:sz w:val="18"/>
              </w:rPr>
              <w:t xml:space="preserve"> D=150 y H=300), </w:t>
            </w:r>
            <w:proofErr w:type="spellStart"/>
            <w:r w:rsidRPr="00780955">
              <w:rPr>
                <w:sz w:val="18"/>
              </w:rPr>
              <w:t>cualquier</w:t>
            </w:r>
            <w:proofErr w:type="spellEnd"/>
            <w:r w:rsidRPr="00780955">
              <w:rPr>
                <w:sz w:val="18"/>
              </w:rPr>
              <w:t xml:space="preserve"> persona </w:t>
            </w:r>
            <w:proofErr w:type="spellStart"/>
            <w:r w:rsidRPr="00780955">
              <w:rPr>
                <w:sz w:val="18"/>
              </w:rPr>
              <w:t>puede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volver</w:t>
            </w:r>
            <w:proofErr w:type="spellEnd"/>
            <w:r w:rsidRPr="00780955">
              <w:rPr>
                <w:sz w:val="18"/>
              </w:rPr>
              <w:t xml:space="preserve"> a </w:t>
            </w:r>
            <w:proofErr w:type="spellStart"/>
            <w:r w:rsidRPr="00780955">
              <w:rPr>
                <w:sz w:val="18"/>
              </w:rPr>
              <w:t>procesar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datos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compresión</w:t>
            </w:r>
            <w:proofErr w:type="spellEnd"/>
            <w:r w:rsidRPr="00780955">
              <w:rPr>
                <w:sz w:val="18"/>
              </w:rPr>
              <w:t xml:space="preserve"> y </w:t>
            </w:r>
            <w:proofErr w:type="spellStart"/>
            <w:r w:rsidRPr="00780955">
              <w:rPr>
                <w:sz w:val="18"/>
              </w:rPr>
              <w:t>llegar</w:t>
            </w:r>
            <w:proofErr w:type="spellEnd"/>
            <w:r w:rsidRPr="00780955">
              <w:rPr>
                <w:sz w:val="18"/>
              </w:rPr>
              <w:t xml:space="preserve"> a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mismos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resultados</w:t>
            </w:r>
            <w:proofErr w:type="spellEnd"/>
            <w:r w:rsidRPr="00780955">
              <w:rPr>
                <w:sz w:val="18"/>
              </w:rPr>
              <w:t xml:space="preserve"> sin </w:t>
            </w:r>
            <w:proofErr w:type="spellStart"/>
            <w:r w:rsidRPr="00780955">
              <w:rPr>
                <w:sz w:val="18"/>
              </w:rPr>
              <w:t>tener</w:t>
            </w:r>
            <w:proofErr w:type="spellEnd"/>
            <w:r w:rsidRPr="00780955">
              <w:rPr>
                <w:sz w:val="18"/>
              </w:rPr>
              <w:t xml:space="preserve"> que </w:t>
            </w:r>
            <w:proofErr w:type="spellStart"/>
            <w:r w:rsidRPr="00780955">
              <w:rPr>
                <w:sz w:val="18"/>
              </w:rPr>
              <w:t>adivinar</w:t>
            </w:r>
            <w:proofErr w:type="spellEnd"/>
            <w:r w:rsidRPr="00780955">
              <w:rPr>
                <w:sz w:val="18"/>
              </w:rPr>
              <w:t xml:space="preserve"> las </w:t>
            </w:r>
            <w:proofErr w:type="spellStart"/>
            <w:r w:rsidRPr="00780955">
              <w:rPr>
                <w:sz w:val="18"/>
              </w:rPr>
              <w:t>fórmulas</w:t>
            </w:r>
            <w:proofErr w:type="spellEnd"/>
            <w:r w:rsidRPr="00780955">
              <w:rPr>
                <w:sz w:val="18"/>
              </w:rPr>
              <w:t xml:space="preserve"> o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origen</w:t>
            </w:r>
            <w:proofErr w:type="spellEnd"/>
            <w:r w:rsidRPr="00780955">
              <w:rPr>
                <w:sz w:val="18"/>
              </w:rPr>
              <w:t xml:space="preserve"> de la </w:t>
            </w:r>
            <w:proofErr w:type="spellStart"/>
            <w:r w:rsidRPr="00780955">
              <w:rPr>
                <w:sz w:val="18"/>
              </w:rPr>
              <w:t>información</w:t>
            </w:r>
            <w:proofErr w:type="spellEnd"/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47D10C25" w14:textId="77777777" w:rsidR="000A6896" w:rsidRDefault="00000000">
      <w:pPr>
        <w:keepNext/>
        <w:spacing w:after="40"/>
      </w:pPr>
      <w:r>
        <w:rPr>
          <w:b/>
          <w:color w:val="394049"/>
          <w:sz w:val="20"/>
        </w:rPr>
        <w:t>2. ¿Qué evidencia del portafolio muestra mejor su progreso?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5AAE42B6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9CBCE18" w14:textId="4D033B7A" w:rsidR="000A6896" w:rsidRDefault="00780955">
            <w:pPr>
              <w:spacing w:after="0" w:line="240" w:lineRule="auto"/>
            </w:pPr>
            <w:r w:rsidRPr="00780955">
              <w:rPr>
                <w:sz w:val="18"/>
              </w:rPr>
              <w:t xml:space="preserve">El </w:t>
            </w:r>
            <w:proofErr w:type="spellStart"/>
            <w:r w:rsidRPr="00780955">
              <w:rPr>
                <w:sz w:val="18"/>
              </w:rPr>
              <w:t>historial</w:t>
            </w:r>
            <w:proofErr w:type="spellEnd"/>
            <w:r w:rsidRPr="00780955">
              <w:rPr>
                <w:sz w:val="18"/>
              </w:rPr>
              <w:t xml:space="preserve"> de </w:t>
            </w:r>
            <w:r w:rsidRPr="00780955">
              <w:rPr>
                <w:i/>
                <w:iCs/>
                <w:sz w:val="18"/>
              </w:rPr>
              <w:t>commits</w:t>
            </w:r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en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repositorio</w:t>
            </w:r>
            <w:proofErr w:type="spellEnd"/>
            <w:r w:rsidRPr="00780955">
              <w:rPr>
                <w:sz w:val="18"/>
              </w:rPr>
              <w:t xml:space="preserve"> de GitHub es la </w:t>
            </w:r>
            <w:proofErr w:type="spellStart"/>
            <w:r w:rsidRPr="00780955">
              <w:rPr>
                <w:sz w:val="18"/>
              </w:rPr>
              <w:t>mejor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evidencia</w:t>
            </w:r>
            <w:proofErr w:type="spellEnd"/>
            <w:r w:rsidRPr="00780955">
              <w:rPr>
                <w:sz w:val="18"/>
              </w:rPr>
              <w:t xml:space="preserve">. </w:t>
            </w:r>
            <w:proofErr w:type="spellStart"/>
            <w:r w:rsidRPr="00780955">
              <w:rPr>
                <w:sz w:val="18"/>
              </w:rPr>
              <w:t>Demuestra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una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progresión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clara</w:t>
            </w:r>
            <w:proofErr w:type="spellEnd"/>
            <w:r w:rsidRPr="00780955">
              <w:rPr>
                <w:sz w:val="18"/>
              </w:rPr>
              <w:t xml:space="preserve"> y </w:t>
            </w:r>
            <w:proofErr w:type="spellStart"/>
            <w:r w:rsidRPr="00780955">
              <w:rPr>
                <w:sz w:val="18"/>
              </w:rPr>
              <w:t>verificable</w:t>
            </w:r>
            <w:proofErr w:type="spellEnd"/>
            <w:r w:rsidRPr="00780955">
              <w:rPr>
                <w:sz w:val="18"/>
              </w:rPr>
              <w:t xml:space="preserve">: documenta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paso </w:t>
            </w:r>
            <w:proofErr w:type="spellStart"/>
            <w:r w:rsidRPr="00780955">
              <w:rPr>
                <w:sz w:val="18"/>
              </w:rPr>
              <w:t>desde</w:t>
            </w:r>
            <w:proofErr w:type="spellEnd"/>
            <w:r w:rsidRPr="00780955">
              <w:rPr>
                <w:sz w:val="18"/>
              </w:rPr>
              <w:t xml:space="preserve"> un </w:t>
            </w:r>
            <w:proofErr w:type="spellStart"/>
            <w:r w:rsidRPr="00780955">
              <w:rPr>
                <w:sz w:val="18"/>
              </w:rPr>
              <w:t>archivo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comprimido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inicial</w:t>
            </w:r>
            <w:proofErr w:type="spellEnd"/>
            <w:r w:rsidRPr="00780955">
              <w:rPr>
                <w:sz w:val="18"/>
              </w:rPr>
              <w:t xml:space="preserve"> con </w:t>
            </w:r>
            <w:proofErr w:type="spellStart"/>
            <w:r w:rsidRPr="00780955">
              <w:rPr>
                <w:sz w:val="18"/>
              </w:rPr>
              <w:t>documentos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mezclados</w:t>
            </w:r>
            <w:proofErr w:type="spellEnd"/>
            <w:r w:rsidRPr="00780955">
              <w:rPr>
                <w:sz w:val="18"/>
              </w:rPr>
              <w:t xml:space="preserve"> y </w:t>
            </w:r>
            <w:proofErr w:type="spellStart"/>
            <w:r w:rsidRPr="00780955">
              <w:rPr>
                <w:sz w:val="18"/>
              </w:rPr>
              <w:t>versiones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ambiguas</w:t>
            </w:r>
            <w:proofErr w:type="spellEnd"/>
            <w:r w:rsidRPr="00780955">
              <w:rPr>
                <w:sz w:val="18"/>
              </w:rPr>
              <w:t xml:space="preserve">, hasta </w:t>
            </w:r>
            <w:proofErr w:type="spellStart"/>
            <w:r w:rsidRPr="00780955">
              <w:rPr>
                <w:sz w:val="18"/>
              </w:rPr>
              <w:t>llegar</w:t>
            </w:r>
            <w:proofErr w:type="spellEnd"/>
            <w:r w:rsidRPr="00780955">
              <w:rPr>
                <w:sz w:val="18"/>
              </w:rPr>
              <w:t xml:space="preserve"> a un </w:t>
            </w:r>
            <w:proofErr w:type="spellStart"/>
            <w:r w:rsidRPr="00780955">
              <w:rPr>
                <w:sz w:val="18"/>
              </w:rPr>
              <w:t>entorno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trabajo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profesional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donde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datos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origen</w:t>
            </w:r>
            <w:proofErr w:type="spellEnd"/>
            <w:r w:rsidRPr="00780955">
              <w:rPr>
                <w:sz w:val="18"/>
              </w:rPr>
              <w:t xml:space="preserve">,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análisis</w:t>
            </w:r>
            <w:proofErr w:type="spellEnd"/>
            <w:r w:rsidRPr="00780955">
              <w:rPr>
                <w:sz w:val="18"/>
              </w:rPr>
              <w:t xml:space="preserve"> y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resultados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gráficos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están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perfectamente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separados</w:t>
            </w:r>
            <w:proofErr w:type="spellEnd"/>
            <w:r w:rsidRPr="00780955">
              <w:rPr>
                <w:sz w:val="18"/>
              </w:rPr>
              <w:t xml:space="preserve"> y </w:t>
            </w:r>
            <w:proofErr w:type="spellStart"/>
            <w:r w:rsidRPr="00780955">
              <w:rPr>
                <w:sz w:val="18"/>
              </w:rPr>
              <w:t>justificados</w:t>
            </w:r>
            <w:proofErr w:type="spellEnd"/>
            <w:r w:rsidRPr="00780955">
              <w:rPr>
                <w:sz w:val="18"/>
              </w:rPr>
              <w:t>.</w:t>
            </w:r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6A4231B5" w14:textId="77777777" w:rsidR="000A6896" w:rsidRDefault="00000000">
      <w:pPr>
        <w:keepNext/>
        <w:spacing w:after="40"/>
      </w:pPr>
      <w:r>
        <w:rPr>
          <w:b/>
          <w:color w:val="394049"/>
          <w:sz w:val="20"/>
        </w:rPr>
        <w:t>3. ¿Qué práctica de esta unidad aplicará en trabajos de otras asignaturas?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0A6896" w14:paraId="44E0EE94" w14:textId="77777777">
        <w:trPr>
          <w:cantSplit/>
        </w:trPr>
        <w:tc>
          <w:tcPr>
            <w:tcW w:w="10368" w:type="dxa"/>
            <w:shd w:val="clear" w:color="auto" w:fill="F8F8F8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879D4AF" w14:textId="5A0F267A" w:rsidR="000A6896" w:rsidRDefault="00780955">
            <w:pPr>
              <w:spacing w:after="0" w:line="240" w:lineRule="auto"/>
            </w:pPr>
            <w:proofErr w:type="spellStart"/>
            <w:r w:rsidRPr="00780955">
              <w:rPr>
                <w:sz w:val="18"/>
              </w:rPr>
              <w:t>Adoptaré</w:t>
            </w:r>
            <w:proofErr w:type="spellEnd"/>
            <w:r w:rsidRPr="00780955">
              <w:rPr>
                <w:sz w:val="18"/>
              </w:rPr>
              <w:t xml:space="preserve"> la </w:t>
            </w:r>
            <w:proofErr w:type="spellStart"/>
            <w:r w:rsidRPr="00780955">
              <w:rPr>
                <w:sz w:val="18"/>
              </w:rPr>
              <w:t>práctica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separar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siempre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datos</w:t>
            </w:r>
            <w:proofErr w:type="spellEnd"/>
            <w:r w:rsidRPr="00780955">
              <w:rPr>
                <w:sz w:val="18"/>
              </w:rPr>
              <w:t xml:space="preserve"> crudos de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procesados</w:t>
            </w:r>
            <w:proofErr w:type="spellEnd"/>
            <w:r w:rsidRPr="00780955">
              <w:rPr>
                <w:sz w:val="18"/>
              </w:rPr>
              <w:t xml:space="preserve"> y </w:t>
            </w:r>
            <w:proofErr w:type="spellStart"/>
            <w:r w:rsidRPr="00780955">
              <w:rPr>
                <w:sz w:val="18"/>
              </w:rPr>
              <w:t>documentar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claramente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cada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supuesto</w:t>
            </w:r>
            <w:proofErr w:type="spellEnd"/>
            <w:r w:rsidRPr="00780955">
              <w:rPr>
                <w:sz w:val="18"/>
              </w:rPr>
              <w:t xml:space="preserve"> y </w:t>
            </w:r>
            <w:proofErr w:type="spellStart"/>
            <w:r w:rsidRPr="00780955">
              <w:rPr>
                <w:sz w:val="18"/>
              </w:rPr>
              <w:t>unidad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medida</w:t>
            </w:r>
            <w:proofErr w:type="spellEnd"/>
            <w:r w:rsidRPr="00780955">
              <w:rPr>
                <w:sz w:val="18"/>
              </w:rPr>
              <w:t xml:space="preserve">. Esto </w:t>
            </w:r>
            <w:proofErr w:type="spellStart"/>
            <w:r w:rsidRPr="00780955">
              <w:rPr>
                <w:sz w:val="18"/>
              </w:rPr>
              <w:t>será</w:t>
            </w:r>
            <w:proofErr w:type="spellEnd"/>
            <w:r w:rsidRPr="00780955">
              <w:rPr>
                <w:sz w:val="18"/>
              </w:rPr>
              <w:t xml:space="preserve"> fundamental para </w:t>
            </w:r>
            <w:proofErr w:type="spellStart"/>
            <w:r w:rsidRPr="00780955">
              <w:rPr>
                <w:sz w:val="18"/>
              </w:rPr>
              <w:t>mantener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orden</w:t>
            </w:r>
            <w:proofErr w:type="spellEnd"/>
            <w:r w:rsidRPr="00780955">
              <w:rPr>
                <w:sz w:val="18"/>
              </w:rPr>
              <w:t xml:space="preserve"> y la </w:t>
            </w:r>
            <w:proofErr w:type="spellStart"/>
            <w:r w:rsidRPr="00780955">
              <w:rPr>
                <w:sz w:val="18"/>
              </w:rPr>
              <w:t>trazabilidad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en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los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informes</w:t>
            </w:r>
            <w:proofErr w:type="spellEnd"/>
            <w:r w:rsidRPr="00780955">
              <w:rPr>
                <w:sz w:val="18"/>
              </w:rPr>
              <w:t xml:space="preserve"> y </w:t>
            </w:r>
            <w:proofErr w:type="spellStart"/>
            <w:r w:rsidRPr="00780955">
              <w:rPr>
                <w:sz w:val="18"/>
              </w:rPr>
              <w:t>planillas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cálculo</w:t>
            </w:r>
            <w:proofErr w:type="spellEnd"/>
            <w:r w:rsidRPr="00780955">
              <w:rPr>
                <w:sz w:val="18"/>
              </w:rPr>
              <w:t xml:space="preserve"> que </w:t>
            </w:r>
            <w:proofErr w:type="spellStart"/>
            <w:r w:rsidRPr="00780955">
              <w:rPr>
                <w:sz w:val="18"/>
              </w:rPr>
              <w:t>desarrolle</w:t>
            </w:r>
            <w:proofErr w:type="spellEnd"/>
            <w:r w:rsidRPr="00780955">
              <w:rPr>
                <w:sz w:val="18"/>
              </w:rPr>
              <w:t xml:space="preserve"> para </w:t>
            </w:r>
            <w:proofErr w:type="spellStart"/>
            <w:r w:rsidRPr="00780955">
              <w:rPr>
                <w:sz w:val="18"/>
              </w:rPr>
              <w:t>Hormigón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Armado</w:t>
            </w:r>
            <w:proofErr w:type="spellEnd"/>
            <w:r w:rsidRPr="00780955">
              <w:rPr>
                <w:sz w:val="18"/>
              </w:rPr>
              <w:t xml:space="preserve"> I o </w:t>
            </w:r>
            <w:proofErr w:type="spellStart"/>
            <w:r w:rsidRPr="00780955">
              <w:rPr>
                <w:sz w:val="18"/>
              </w:rPr>
              <w:t>Diseño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en</w:t>
            </w:r>
            <w:proofErr w:type="spellEnd"/>
            <w:r w:rsidRPr="00780955">
              <w:rPr>
                <w:sz w:val="18"/>
              </w:rPr>
              <w:t xml:space="preserve"> Acero, </w:t>
            </w:r>
            <w:proofErr w:type="spellStart"/>
            <w:r w:rsidRPr="00780955">
              <w:rPr>
                <w:sz w:val="18"/>
              </w:rPr>
              <w:t>donde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perder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origen</w:t>
            </w:r>
            <w:proofErr w:type="spellEnd"/>
            <w:r w:rsidRPr="00780955">
              <w:rPr>
                <w:sz w:val="18"/>
              </w:rPr>
              <w:t xml:space="preserve"> de un </w:t>
            </w:r>
            <w:proofErr w:type="spellStart"/>
            <w:r w:rsidRPr="00780955">
              <w:rPr>
                <w:sz w:val="18"/>
              </w:rPr>
              <w:t>dato</w:t>
            </w:r>
            <w:proofErr w:type="spellEnd"/>
            <w:r w:rsidRPr="00780955">
              <w:rPr>
                <w:sz w:val="18"/>
              </w:rPr>
              <w:t xml:space="preserve"> o </w:t>
            </w:r>
            <w:proofErr w:type="spellStart"/>
            <w:r w:rsidRPr="00780955">
              <w:rPr>
                <w:sz w:val="18"/>
              </w:rPr>
              <w:t>confundir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una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unidad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puede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alterar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por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completo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el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análisis</w:t>
            </w:r>
            <w:proofErr w:type="spellEnd"/>
            <w:r w:rsidRPr="00780955">
              <w:rPr>
                <w:sz w:val="18"/>
              </w:rPr>
              <w:t xml:space="preserve"> de </w:t>
            </w:r>
            <w:proofErr w:type="spellStart"/>
            <w:r w:rsidRPr="00780955">
              <w:rPr>
                <w:sz w:val="18"/>
              </w:rPr>
              <w:t>una</w:t>
            </w:r>
            <w:proofErr w:type="spellEnd"/>
            <w:r w:rsidRPr="00780955">
              <w:rPr>
                <w:sz w:val="18"/>
              </w:rPr>
              <w:t xml:space="preserve"> </w:t>
            </w:r>
            <w:proofErr w:type="spellStart"/>
            <w:r w:rsidRPr="00780955">
              <w:rPr>
                <w:sz w:val="18"/>
              </w:rPr>
              <w:t>estructura</w:t>
            </w:r>
            <w:proofErr w:type="spellEnd"/>
            <w:r w:rsidR="00000000">
              <w:rPr>
                <w:sz w:val="18"/>
              </w:rPr>
              <w:br/>
            </w:r>
            <w:r w:rsidR="00000000">
              <w:rPr>
                <w:sz w:val="18"/>
              </w:rPr>
              <w:br/>
            </w:r>
          </w:p>
        </w:tc>
      </w:tr>
    </w:tbl>
    <w:p w14:paraId="042D75AB" w14:textId="77777777" w:rsidR="003A2EA7" w:rsidRDefault="003A2EA7"/>
    <w:sectPr w:rsidR="003A2EA7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B2EED" w14:textId="77777777" w:rsidR="006D6128" w:rsidRDefault="006D6128">
      <w:pPr>
        <w:spacing w:after="0" w:line="240" w:lineRule="auto"/>
      </w:pPr>
      <w:r>
        <w:separator/>
      </w:r>
    </w:p>
  </w:endnote>
  <w:endnote w:type="continuationSeparator" w:id="0">
    <w:p w14:paraId="1D4FD931" w14:textId="77777777" w:rsidR="006D6128" w:rsidRDefault="006D6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58AEC" w14:textId="77777777" w:rsidR="000A6896" w:rsidRDefault="00000000">
    <w:pPr>
      <w:pStyle w:val="Piedepgina"/>
      <w:jc w:val="right"/>
    </w:pPr>
    <w:r>
      <w:rPr>
        <w:color w:val="777777"/>
        <w:sz w:val="16"/>
      </w:rPr>
      <w:t xml:space="preserve">Unidad 1 · </w:t>
    </w:r>
    <w:proofErr w:type="spellStart"/>
    <w:r>
      <w:rPr>
        <w:color w:val="777777"/>
        <w:sz w:val="16"/>
      </w:rPr>
      <w:t>Entorno</w:t>
    </w:r>
    <w:proofErr w:type="spellEnd"/>
    <w:r>
      <w:rPr>
        <w:color w:val="777777"/>
        <w:sz w:val="16"/>
      </w:rPr>
      <w:t xml:space="preserve"> de </w:t>
    </w:r>
    <w:proofErr w:type="spellStart"/>
    <w:r>
      <w:rPr>
        <w:color w:val="777777"/>
        <w:sz w:val="16"/>
      </w:rPr>
      <w:t>trabajo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computacional</w:t>
    </w:r>
    <w:proofErr w:type="spellEnd"/>
    <w:r>
      <w:rPr>
        <w:color w:val="777777"/>
        <w:sz w:val="16"/>
      </w:rPr>
      <w:t xml:space="preserve"> reproducible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F05DA" w14:textId="77777777" w:rsidR="006D6128" w:rsidRDefault="006D6128">
      <w:pPr>
        <w:spacing w:after="0" w:line="240" w:lineRule="auto"/>
      </w:pPr>
      <w:r>
        <w:separator/>
      </w:r>
    </w:p>
  </w:footnote>
  <w:footnote w:type="continuationSeparator" w:id="0">
    <w:p w14:paraId="6E86F8EC" w14:textId="77777777" w:rsidR="006D6128" w:rsidRDefault="006D6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B15C2" w14:textId="77777777" w:rsidR="000A6896" w:rsidRDefault="00000000">
    <w:pPr>
      <w:pStyle w:val="Encabezado"/>
    </w:pPr>
    <w:r>
      <w:rPr>
        <w:noProof/>
      </w:rPr>
      <w:drawing>
        <wp:inline distT="0" distB="0" distL="0" distR="0" wp14:anchorId="41D4216B" wp14:editId="0212CC15">
          <wp:extent cx="2057400" cy="92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92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8EA033" w14:textId="77777777" w:rsidR="000A6896" w:rsidRDefault="00000000">
    <w:pPr>
      <w:spacing w:after="0" w:line="252" w:lineRule="auto"/>
    </w:pPr>
    <w:r>
      <w:rPr>
        <w:color w:val="394049"/>
        <w:sz w:val="17"/>
      </w:rPr>
      <w:t xml:space="preserve">Universidad de Santiago de Chile · </w:t>
    </w:r>
    <w:proofErr w:type="spellStart"/>
    <w:r>
      <w:rPr>
        <w:color w:val="394049"/>
        <w:sz w:val="17"/>
      </w:rPr>
      <w:t>Herramientas</w:t>
    </w:r>
    <w:proofErr w:type="spellEnd"/>
    <w:r>
      <w:rPr>
        <w:color w:val="394049"/>
        <w:sz w:val="17"/>
      </w:rPr>
      <w:t xml:space="preserve"> </w:t>
    </w:r>
    <w:proofErr w:type="spellStart"/>
    <w:r>
      <w:rPr>
        <w:color w:val="394049"/>
        <w:sz w:val="17"/>
      </w:rPr>
      <w:t>Computacionales</w:t>
    </w:r>
    <w:proofErr w:type="spellEnd"/>
    <w:r>
      <w:rPr>
        <w:color w:val="394049"/>
        <w:sz w:val="17"/>
      </w:rPr>
      <w:t xml:space="preserve"> para Ingeniería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310620">
    <w:abstractNumId w:val="8"/>
  </w:num>
  <w:num w:numId="2" w16cid:durableId="839780811">
    <w:abstractNumId w:val="6"/>
  </w:num>
  <w:num w:numId="3" w16cid:durableId="2054111200">
    <w:abstractNumId w:val="5"/>
  </w:num>
  <w:num w:numId="4" w16cid:durableId="2064136666">
    <w:abstractNumId w:val="4"/>
  </w:num>
  <w:num w:numId="5" w16cid:durableId="1183932003">
    <w:abstractNumId w:val="7"/>
  </w:num>
  <w:num w:numId="6" w16cid:durableId="1930116142">
    <w:abstractNumId w:val="3"/>
  </w:num>
  <w:num w:numId="7" w16cid:durableId="1512452621">
    <w:abstractNumId w:val="2"/>
  </w:num>
  <w:num w:numId="8" w16cid:durableId="988637338">
    <w:abstractNumId w:val="1"/>
  </w:num>
  <w:num w:numId="9" w16cid:durableId="209624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96"/>
    <w:rsid w:val="0015074B"/>
    <w:rsid w:val="00173C38"/>
    <w:rsid w:val="0029639D"/>
    <w:rsid w:val="00326F90"/>
    <w:rsid w:val="003A2EA7"/>
    <w:rsid w:val="004536F3"/>
    <w:rsid w:val="0049297F"/>
    <w:rsid w:val="00661559"/>
    <w:rsid w:val="006D6128"/>
    <w:rsid w:val="00780955"/>
    <w:rsid w:val="007C69F4"/>
    <w:rsid w:val="00812B4F"/>
    <w:rsid w:val="00AA1D8D"/>
    <w:rsid w:val="00B47730"/>
    <w:rsid w:val="00BE5D5A"/>
    <w:rsid w:val="00CB0664"/>
    <w:rsid w:val="00E21D25"/>
    <w:rsid w:val="00F307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89316D"/>
  <w14:defaultImageDpi w14:val="300"/>
  <w15:docId w15:val="{9DF57CE7-431E-4B55-88C0-0A2D28F3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A49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EA76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9404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0A49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12B4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2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mendraaaaa13/portafoliohormig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1160</Words>
  <Characters>6385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Almendra Olivares</cp:lastModifiedBy>
  <cp:revision>2</cp:revision>
  <dcterms:created xsi:type="dcterms:W3CDTF">2026-09-23T15:07:00Z</dcterms:created>
  <dcterms:modified xsi:type="dcterms:W3CDTF">2026-09-23T15:07:00Z</dcterms:modified>
  <cp:category/>
</cp:coreProperties>
</file>